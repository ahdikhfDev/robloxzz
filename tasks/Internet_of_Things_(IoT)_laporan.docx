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LAPORAN AKHIR</w:t>
      </w:r>
    </w:p>
    <w:p/>
    <w:p>
      <w:pPr>
        <w:jc w:val="center"/>
      </w:pPr>
      <w:r>
        <w:rPr>
          <w:sz w:val="32"/>
        </w:rPr>
        <w:t>STUDI KOMPREHENSIF TENTANG</w:t>
      </w:r>
    </w:p>
    <w:p/>
    <w:p>
      <w:pPr>
        <w:jc w:val="center"/>
      </w:pPr>
      <w:r>
        <w:rPr>
          <w:b/>
          <w:sz w:val="48"/>
        </w:rPr>
        <w:t>INTERNET OF THINGS (IOT)</w:t>
      </w:r>
    </w:p>
    <w:p/>
    <w:p>
      <w:pPr>
        <w:jc w:val="center"/>
      </w:pPr>
      <w:r>
        <w:rPr>
          <w:sz w:val="32"/>
        </w:rPr>
        <w:t>STUDI MENGENAI KONSEP, TEKNOLOGI, DAN PENERAPAN</w:t>
      </w:r>
    </w:p>
    <w:p/>
    <w:p/>
    <w:p/>
    <w:p/>
    <w:p>
      <w:r>
        <w:rPr>
          <w:b/>
        </w:rPr>
        <w:t xml:space="preserve">Nama: </w:t>
      </w:r>
      <w:r>
        <w:t>Ahdi Khalida Fathir</w:t>
      </w:r>
    </w:p>
    <w:p>
      <w:r>
        <w:rPr>
          <w:b/>
        </w:rPr>
        <w:t xml:space="preserve">Kelas: </w:t>
      </w:r>
      <w:r>
        <w:t>X IPA</w:t>
      </w:r>
    </w:p>
    <w:p>
      <w:r>
        <w:rPr>
          <w:b/>
        </w:rPr>
        <w:t xml:space="preserve">Mata Pelajaran: </w:t>
      </w:r>
      <w:r>
        <w:t>Informatika</w:t>
      </w:r>
    </w:p>
    <w:p>
      <w:r>
        <w:rPr>
          <w:b/>
        </w:rPr>
        <w:t xml:space="preserve">Tempat Praktikum: </w:t>
      </w:r>
      <w:r>
        <w:t>Sekolah</w:t>
      </w:r>
    </w:p>
    <w:p>
      <w:r>
        <w:rPr>
          <w:b/>
        </w:rPr>
        <w:t xml:space="preserve">Tahun Ajaran: </w:t>
      </w:r>
      <w:r>
        <w:t>2025/2026</w:t>
      </w:r>
    </w:p>
    <w:p>
      <w:r>
        <w:rPr>
          <w:b/>
        </w:rPr>
        <w:t xml:space="preserve">Tanggal Penyerahan: </w:t>
      </w:r>
      <w:r>
        <w:t>April 2026</w:t>
      </w:r>
    </w:p>
    <w:p>
      <w:r>
        <w:br w:type="page"/>
      </w:r>
    </w:p>
    <w:p>
      <w:pPr>
        <w:jc w:val="center"/>
      </w:pPr>
      <w:r>
        <w:rPr>
          <w:b/>
          <w:sz w:val="28"/>
        </w:rPr>
        <w:t>KATA PENGANTAR</w:t>
      </w:r>
    </w:p>
    <w:p>
      <w:pPr>
        <w:jc w:val="both"/>
      </w:pPr>
      <w:r>
        <w:t>Puji dan syukur penulis panjatkan kehadirat Tuhan Yang Maha Esa, karena atas berkat rahmat dan karunia-Nya, penulis dapat menyelesaikan laporan ini dengan baik dan tepat waktu.</w:t>
      </w:r>
    </w:p>
    <w:p>
      <w:pPr>
        <w:jc w:val="both"/>
      </w:pPr>
      <w:r>
        <w:t>Laporan ini disusun untuk memenuhi tugas akhir mata pelajaran Informatika mengenai Internet of Things (IoT). Dalam laporan ini, penulis berusaha mengupas secara komprehensif mengenai konsep, sejarah, perkembangan, jenis-jenis, teknologi, implementasi, dampak, serta prospek masa depan dari teknologi tersebut.</w:t>
      </w:r>
    </w:p>
    <w:p>
      <w:pPr>
        <w:jc w:val="both"/>
      </w:pPr>
      <w:r>
        <w:t>Penulis menyadari bahwa laporan ini masih jauh dari sempurna. Oleh karena itu, penulis sangat mengharapkan kritik dan saran yang membangun dari pembaca demi perbaikan dan penyempurnaan laporan ini di masa yang akan datang.</w:t>
      </w:r>
    </w:p>
    <w:p>
      <w:pPr>
        <w:jc w:val="both"/>
      </w:pPr>
      <w:r>
        <w:t>Semoga laporan ini dapat memberikan manfaat dan menambah wawasan pembaca mengenai teknologi terkini yang semakin berkembang pesat di era digital saat ini.</w:t>
      </w:r>
    </w:p>
    <w:p/>
    <w:p>
      <w:pPr>
        <w:jc w:val="both"/>
      </w:pPr>
      <w:r>
        <w:t xml:space="preserve">                                                                       Penulis</w:t>
      </w:r>
    </w:p>
    <w:p>
      <w:pPr>
        <w:jc w:val="both"/>
      </w:pPr>
      <w:r>
        <w:t xml:space="preserve">                                                                       Ahdi Khalida Fathir</w:t>
      </w:r>
    </w:p>
    <w:p>
      <w:r>
        <w:br w:type="page"/>
      </w:r>
    </w:p>
    <w:p>
      <w:pPr>
        <w:jc w:val="center"/>
      </w:pPr>
      <w:r>
        <w:rPr>
          <w:b/>
          <w:sz w:val="28"/>
        </w:rPr>
        <w:t>DAFTAR ISI</w:t>
      </w:r>
    </w:p>
    <w:p>
      <w:pPr>
        <w:jc w:val="both"/>
      </w:pPr>
      <w:r>
        <w:t>1. KATA PENGANTAR</w:t>
      </w:r>
    </w:p>
    <w:p>
      <w:pPr>
        <w:jc w:val="both"/>
      </w:pPr>
      <w:r>
        <w:t>2. DAFTAR ISI</w:t>
      </w:r>
    </w:p>
    <w:p>
      <w:pPr>
        <w:jc w:val="both"/>
      </w:pPr>
      <w:r>
        <w:t>3. BAB I. PENDAHULUAN</w:t>
      </w:r>
    </w:p>
    <w:p>
      <w:pPr>
        <w:jc w:val="both"/>
      </w:pPr>
      <w:r>
        <w:t>4. BAB II. TUJUAN</w:t>
      </w:r>
    </w:p>
    <w:p>
      <w:pPr>
        <w:jc w:val="both"/>
      </w:pPr>
      <w:r>
        <w:t>5. BAB III. LANDASAN TEORI</w:t>
      </w:r>
    </w:p>
    <w:p>
      <w:pPr>
        <w:jc w:val="both"/>
      </w:pPr>
      <w:r>
        <w:t>6. BAB IV. METODOLOGI PENELITIAN</w:t>
      </w:r>
    </w:p>
    <w:p>
      <w:pPr>
        <w:jc w:val="both"/>
      </w:pPr>
      <w:r>
        <w:t>7. BAB V. HASIL DAN PEMBAHASAN</w:t>
      </w:r>
    </w:p>
    <w:p>
      <w:pPr>
        <w:jc w:val="both"/>
      </w:pPr>
      <w:r>
        <w:t>8. BAB VI. KESIMPULAN DAN SARAN</w:t>
      </w:r>
    </w:p>
    <w:p>
      <w:pPr>
        <w:jc w:val="both"/>
      </w:pPr>
      <w:r>
        <w:t>9. DAFTAR PUSTAKA</w:t>
      </w:r>
    </w:p>
    <w:p>
      <w:pPr>
        <w:jc w:val="both"/>
      </w:pPr>
      <w:r>
        <w:t>10. LAMPIRAN</w:t>
      </w:r>
    </w:p>
    <w:p>
      <w:r>
        <w:br w:type="page"/>
      </w:r>
    </w:p>
    <w:p>
      <w:pPr>
        <w:jc w:val="center"/>
      </w:pPr>
      <w:r>
        <w:rPr>
          <w:b/>
          <w:sz w:val="28"/>
        </w:rPr>
        <w:t>BAB I</w:t>
      </w:r>
    </w:p>
    <w:p>
      <w:pPr>
        <w:jc w:val="center"/>
      </w:pPr>
      <w:r>
        <w:rPr>
          <w:b/>
          <w:sz w:val="28"/>
        </w:rPr>
        <w:t>PENDAHULUAN</w:t>
      </w:r>
    </w:p>
    <w:p>
      <w:r>
        <w:rPr>
          <w:b/>
        </w:rPr>
        <w:t>1.1 Latar Belakang</w:t>
      </w:r>
    </w:p>
    <w:p>
      <w:pPr>
        <w:jc w:val="both"/>
      </w:pPr>
      <w:r>
        <w:t>Perkembangan teknologi informasi dan komunikasi pada abad ke-21 telah membawa perubahan fundamental dalam berbagai aspek kehidupan manusia. Salah satu teknologi yang paling dominan dan membawa dampak signifikan adalah Internet of Things (IoT) atau yang dikenal dengan istilah Internet of Things. Teknologi ini telah mengubah cara manusia bekerja, berkomunikasi, belajar, dan bahkan berinteraksi dengan lingkungan sekitar.</w:t>
      </w:r>
    </w:p>
    <w:p>
      <w:pPr>
        <w:jc w:val="both"/>
      </w:pPr>
      <w:r>
        <w:t>Internet of Things (IoT) merupakan konsep atau paradigma yang menghubungkan berbagai objek fisik (devices, vehicles, buildings, dll) melalui internet sehingga dapat saling berkomunikasi dan bertukar data tanpa campur tangan manusia. Konsep ini pertama kali diperkenalkan oleh Kevin Ashton pada tahun 1999 saat bekerja di Procter &amp; Gamble, dimana ia mencetuskan ide tentang penggunaan teknologi RFID (Radio Frequency Identification) untuk melacak inventaris produk secara otomatis.</w:t>
      </w:r>
    </w:p>
    <w:p>
      <w:pPr>
        <w:jc w:val="both"/>
      </w:pPr>
      <w:r>
        <w:t>Seiring dengan perkembangan teknologi terutama dalam hal miniaturisasi sensor, peningkatan kapasitas baterai, penurunan harga komponen elektronika, serta kemajuan teknologi wireless communication, konsep IoT kini telah berkembang menjadi salah satu teknologi paling revolusioner di era digital. Pada tahun 2020, jumlah perangkat IoT di seluruh dunia telah mencapai lebih dari 30 miliar unit, dan angka ini diprediksi akan terus meningkat secara eksponensial dalam beberapa tahun ke depan.</w:t>
      </w:r>
    </w:p>
    <w:p>
      <w:pPr>
        <w:jc w:val="both"/>
      </w:pPr>
      <w:r>
        <w:t>Pengaruh IoT telah merambah ke hampir semua sektor kehidupan. Di sektor rumah tangga, IoT memungkinkan создание "rumah pintar" (smart home) dimana lampu, AC, keamanan, dan perangkat lain dapat dikendalikan secara远程 melalui smartphone. Di sektor kesehatan, IoT memungkinkan pemantauan kondisi pasien secara real-time dari jarak jauh (remote patient monitoring). Di sektor industri, IoT mendukung konsep "pabrik pintar" (smart factory) dengan otomatisasi produksi dan predictive maintenance. Di sektor pertanian, IoT memungkinkan pertanian presisi (precision agriculture) dengan pemantauan kondisi tanah, cuaca, dan tanaman secara akurat.</w:t>
      </w:r>
    </w:p>
    <w:p>
      <w:pPr>
        <w:jc w:val="both"/>
      </w:pPr>
      <w:r>
        <w:t>Namun, di balik manfaat yang begitu besar, IoT juga membawa berbagai tantangan dan ancaman yang perlu mendapatkan perhatian serius. Issues seperti keamanan data dan privasi pengguna, kurangnya standarisasi antar perangkat, kebutuhan akan infrastruktur jaringan yang stabil, serta masalah konsumsi daya menjadi topik diskusi yang semakin relevan di era IoT saat ini. Oleh karena itu, pemahaman yang komprehensif mengenai konsep, teknologi, dan penerapan IoT menjadi sangat penting bagi generasi muda khususnya bagi siswa yang akan memasuki dunia kerja di era digital.</w:t>
      </w:r>
    </w:p>
    <w:p>
      <w:r>
        <w:rPr>
          <w:b/>
        </w:rPr>
        <w:t>1.2 Rumusan Masalah</w:t>
      </w:r>
    </w:p>
    <w:p>
      <w:pPr>
        <w:jc w:val="both"/>
      </w:pPr>
      <w:r>
        <w:t>Berdasarkan latar belakang yang telah diuraikan di atas, maka dapat dirumuskan beberapa permasalahan yang akan dibahas dalam laporan ini:</w:t>
      </w:r>
    </w:p>
    <w:p>
      <w:pPr>
        <w:jc w:val="both"/>
      </w:pPr>
      <w:r>
        <w:t>1. Apa pengertian dan sejarah perkembangan Internet of Things (IoT)?</w:t>
      </w:r>
    </w:p>
    <w:p>
      <w:pPr>
        <w:jc w:val="both"/>
      </w:pPr>
      <w:r>
        <w:t>2. Apa saja komponen utama dan arsitektur sistem IoT?</w:t>
      </w:r>
    </w:p>
    <w:p>
      <w:pPr>
        <w:jc w:val="both"/>
      </w:pPr>
      <w:r>
        <w:t>3. Bagaimana cara kerja dan protokol komunikasi yang digunakan dalam IoT?</w:t>
      </w:r>
    </w:p>
    <w:p>
      <w:pPr>
        <w:jc w:val="both"/>
      </w:pPr>
      <w:r>
        <w:t>4. Apa saja jenis-jenis teknologi IoT dan perbedaannya?</w:t>
      </w:r>
    </w:p>
    <w:p>
      <w:pPr>
        <w:jc w:val="both"/>
      </w:pPr>
      <w:r>
        <w:t>5. Apa saja penerapan IoT dalam berbagai sektor kehidupan?</w:t>
      </w:r>
    </w:p>
    <w:p>
      <w:pPr>
        <w:jc w:val="both"/>
      </w:pPr>
      <w:r>
        <w:t>6. Apa manfaat, tantangan, dan prospek masa depan IoT?</w:t>
      </w:r>
    </w:p>
    <w:p>
      <w:r>
        <w:rPr>
          <w:b/>
        </w:rPr>
        <w:t>1.3 Tujuan Penelitian</w:t>
      </w:r>
    </w:p>
    <w:p>
      <w:pPr>
        <w:jc w:val="both"/>
      </w:pPr>
      <w:r>
        <w:t>Berdasarkan rumusan masalah di atas, tujuan penelitian ini adalah:</w:t>
      </w:r>
    </w:p>
    <w:p>
      <w:pPr>
        <w:jc w:val="both"/>
      </w:pPr>
      <w:r>
        <w:t>1. Untuk memahami dan menjelaskan pengertian serta sejarah perkembangan Internet of Things (IoT).</w:t>
      </w:r>
    </w:p>
    <w:p>
      <w:pPr>
        <w:jc w:val="both"/>
      </w:pPr>
      <w:r>
        <w:t>2. Untuk mengidentifikasi dan mempelajari komponen-komponen utama serta arsitektur sistem IoT.</w:t>
      </w:r>
    </w:p>
    <w:p>
      <w:pPr>
        <w:jc w:val="both"/>
      </w:pPr>
      <w:r>
        <w:t>3. Untuk mengetahui cara kerja dan protokol komunikasi yang digunakan dalam teknologi IoT.</w:t>
      </w:r>
    </w:p>
    <w:p>
      <w:pPr>
        <w:jc w:val="both"/>
      </w:pPr>
      <w:r>
        <w:t>4. Untuk memahami berbagai jenis teknologi IoT dan karakteristiknya masing-masing.</w:t>
      </w:r>
    </w:p>
    <w:p>
      <w:pPr>
        <w:jc w:val="both"/>
      </w:pPr>
      <w:r>
        <w:t>5. Untuk menganalisis penerapan IoT dalam berbagai sektor kehidupan sehari-hari.</w:t>
      </w:r>
    </w:p>
    <w:p>
      <w:pPr>
        <w:jc w:val="both"/>
      </w:pPr>
      <w:r>
        <w:t>6. Untuk mengevaluasi manfaat, tantangan, dan prospek pengembangan IoT di masa depan.</w:t>
      </w:r>
    </w:p>
    <w:p>
      <w:r>
        <w:rPr>
          <w:b/>
        </w:rPr>
        <w:t>1.4 Manfaat Penelitian</w:t>
      </w:r>
    </w:p>
    <w:p>
      <w:pPr>
        <w:jc w:val="both"/>
      </w:pPr>
      <w:r>
        <w:t>Penelitian ini diharapkan dapat memberikan manfaat bagi berbagai pihak:</w:t>
      </w:r>
    </w:p>
    <w:p>
      <w:pPr>
        <w:jc w:val="both"/>
      </w:pPr>
      <w:r>
        <w:t>1. Bagi Penulis: Menambah wawasan dan pengetahuan mengenai teknologi Internet of Things (IoT) sebagai persiapan menghadapi era digital.</w:t>
      </w:r>
    </w:p>
    <w:p>
      <w:pPr>
        <w:jc w:val="both"/>
      </w:pPr>
      <w:r>
        <w:t>2. Bagi Sekolah: Menjadi salah satu referensi pembelajaran mengenai teknologi IoT dalam mata pelajaran informatika.</w:t>
      </w:r>
    </w:p>
    <w:p>
      <w:pPr>
        <w:jc w:val="both"/>
      </w:pPr>
      <w:r>
        <w:t>3. Bagi Pembaca Umum: Memberikan pemahaman yang komprehensif mengenai konsep, teknologi, dan penerapan IoT dalam kehidupan sehari-hari.</w:t>
      </w:r>
    </w:p>
    <w:p>
      <w:pPr>
        <w:jc w:val="both"/>
      </w:pPr>
      <w:r>
        <w:t>4. Bagi Pengembangan Teknologi: Memberikan gambaran mengenai potensi dan tantangan IoT untuk pengembangan teknologi yang lebih baik di masa depan.</w:t>
      </w:r>
    </w:p>
    <w:p>
      <w:r>
        <w:rPr>
          <w:b/>
        </w:rPr>
        <w:t>1.5 Metode Penelitian</w:t>
      </w:r>
    </w:p>
    <w:p>
      <w:pPr>
        <w:jc w:val="both"/>
      </w:pPr>
      <w:r>
        <w:t>Penelitian ini menggunakan beberapa metode untuk mendapatkan data dan informasi yang akurat:</w:t>
      </w:r>
    </w:p>
    <w:p>
      <w:pPr>
        <w:jc w:val="both"/>
      </w:pPr>
      <w:r>
        <w:t>1. Studi Literatur: Mengumpulkan informasi dari buku-buku referensi, jurnal ilmiah, dan dokumentasi teknologi IoT.</w:t>
      </w:r>
    </w:p>
    <w:p>
      <w:pPr>
        <w:jc w:val="both"/>
      </w:pPr>
      <w:r>
        <w:t>2. Pencarian Online: Mengakses artikel-artikel terbaru dari internet mengenai perkembangan teknologi IoT.</w:t>
      </w:r>
    </w:p>
    <w:p>
      <w:pPr>
        <w:jc w:val="both"/>
      </w:pPr>
      <w:r>
        <w:t>3. Analisis Data: Menganalisis dan mensintesis informasi yang diperoleh dari berbagai sumber untuk dibuat menjadi laporan yang komprehensif.</w:t>
      </w:r>
    </w:p>
    <w:p>
      <w:r>
        <w:br w:type="page"/>
      </w:r>
    </w:p>
    <w:p>
      <w:pPr>
        <w:jc w:val="center"/>
      </w:pPr>
      <w:r>
        <w:rPr>
          <w:b/>
          <w:sz w:val="28"/>
        </w:rPr>
        <w:t>BAB II</w:t>
      </w:r>
    </w:p>
    <w:p>
      <w:pPr>
        <w:jc w:val="center"/>
      </w:pPr>
      <w:r>
        <w:rPr>
          <w:b/>
          <w:sz w:val="28"/>
        </w:rPr>
        <w:t>TUJUAN</w:t>
      </w:r>
    </w:p>
    <w:p>
      <w:r>
        <w:rPr>
          <w:b/>
        </w:rPr>
        <w:t>2.1 Tujuan Umum</w:t>
      </w:r>
    </w:p>
    <w:p>
      <w:pPr>
        <w:jc w:val="both"/>
      </w:pPr>
      <w:r>
        <w:t>Tujuan umum dari penelitian ini adalah untuk mempelajari dan memahami secara mendalam mengenai teknologi Internet of Things (IoT), mulai dari konsep dasar hingga penerapan praktis dalam berbagai aspek kehidupan sehari-hari.</w:t>
      </w:r>
    </w:p>
    <w:p>
      <w:r>
        <w:rPr>
          <w:b/>
        </w:rPr>
        <w:t>2.2 Tujuan Khusus</w:t>
      </w:r>
    </w:p>
    <w:p>
      <w:pPr>
        <w:jc w:val="both"/>
      </w:pPr>
      <w:r>
        <w:t>Secara khusus, penelitian ini bertujuan untuk:</w:t>
      </w:r>
    </w:p>
    <w:p>
      <w:pPr>
        <w:jc w:val="both"/>
      </w:pPr>
      <w:r>
        <w:t>1. Menjelaskan definisi Internet of Things (IoT) dan memahami mengapa teknologi ini menjadi begitu penting di era digital saat ini.</w:t>
      </w:r>
    </w:p>
    <w:p>
      <w:pPr>
        <w:jc w:val="both"/>
      </w:pPr>
      <w:r>
        <w:t>2. Menguraikan sejarah dan perkembangan IoT dari awal kemunculannya hingga kondisi saat ini.</w:t>
      </w:r>
    </w:p>
    <w:p>
      <w:pPr>
        <w:jc w:val="both"/>
      </w:pPr>
      <w:r>
        <w:t>3. Mengidentifikasi komponen-komponen utama penyusun sistem IoT, termasuk sensor, aktuator, mikrokontroler, dan modul komunikasi.</w:t>
      </w:r>
    </w:p>
    <w:p>
      <w:pPr>
        <w:jc w:val="both"/>
      </w:pPr>
      <w:r>
        <w:t>4. Memahami arsitektur sistem IoT yang meliputi layer-layer mulai dari perception layer hingga application layer.</w:t>
      </w:r>
    </w:p>
    <w:p>
      <w:pPr>
        <w:jc w:val="both"/>
      </w:pPr>
      <w:r>
        <w:t>5. Mengenal berbagai protokol komunikasi yang digunakan dalam IoT, seperti MQTT, CoAP, HTTP, dan protokol-protokol lainnya.</w:t>
      </w:r>
    </w:p>
    <w:p>
      <w:pPr>
        <w:jc w:val="both"/>
      </w:pPr>
      <w:r>
        <w:t>6. Menganalisis penerapan IoT dalam berbagai sektor, termasuk smart home, smart city, healthcare, agriculture, dan industri.</w:t>
      </w:r>
    </w:p>
    <w:p>
      <w:pPr>
        <w:jc w:val="both"/>
      </w:pPr>
      <w:r>
        <w:t>7. Mengevaluasi manfaat yang ditawarkan oleh teknologi IoT serta tantangan-tantangan yang perlu diatasi untuk pengembangannya.</w:t>
      </w:r>
    </w:p>
    <w:p>
      <w:pPr>
        <w:jc w:val="both"/>
      </w:pPr>
      <w:r>
        <w:t>8. Memperoleh gambaran mengenai prospek dan masa depan perkembangan teknologi IoT dalam beberapa tahun ke depan.</w:t>
      </w:r>
    </w:p>
    <w:p>
      <w:r>
        <w:br w:type="page"/>
      </w:r>
    </w:p>
    <w:p>
      <w:pPr>
        <w:jc w:val="center"/>
      </w:pPr>
      <w:r>
        <w:rPr>
          <w:b/>
          <w:sz w:val="28"/>
        </w:rPr>
        <w:t>BAB III</w:t>
      </w:r>
    </w:p>
    <w:p>
      <w:pPr>
        <w:jc w:val="center"/>
      </w:pPr>
      <w:r>
        <w:rPr>
          <w:b/>
          <w:sz w:val="28"/>
        </w:rPr>
        <w:t>LANDASAN TEORI</w:t>
      </w:r>
    </w:p>
    <w:p>
      <w:r>
        <w:rPr>
          <w:b/>
        </w:rPr>
        <w:t>3.1 Pengertiaan Internet of Things (IoT)</w:t>
      </w:r>
    </w:p>
    <w:p>
      <w:pPr>
        <w:jc w:val="both"/>
      </w:pPr>
      <w:r>
        <w:t>Internet of Things (IoT) adalah sebuah konsep dalam dunia teknologi informasi yang mengacu pada jaringan yang menghubungkan berbagai objek fisik (things) melalui internet, sehingga objek-objek tersebut dapat saling berkomunikasi, bertukar data, dan melakukan tindakan tertentu tanpa campur tangan manusia secara langsung. Objek-objek tersebut dapat berupa berbagai perangkat elektronik seperti sensor, aktuator, smartphone, wearable devices, kendaraan, peralatan rumah tangga, mesin industri, dan masih banyak lagi.</w:t>
      </w:r>
    </w:p>
    <w:p>
      <w:pPr>
        <w:jc w:val="both"/>
      </w:pPr>
      <w:r>
        <w:t>Secara lebih spesifik, IoT dapat didefinisikan sebagai sistem dari berbagai perangkat fisik yang tertanam dengan sensor, software, dan teknologi lainnya untuk tujuan menghubungkan dan bertukar data dengan perangkat lain melalui internet. Konsep ini memungkinkan objek-objek fisik untuk dideteksi, dimonitor, dan dikendalikan secara remote melalui sistem informasi yang terhubung ke jaringan internet.</w:t>
      </w:r>
    </w:p>
    <w:p>
      <w:pPr>
        <w:jc w:val="both"/>
      </w:pPr>
      <w:r>
        <w:t>Istilah "Internet of Things" pertama kali dicetuskan oleh Kevin Ashton pada tahun 1999 dalam konteks penggunaan teknologi RFID (Radio Frequency Identification) untuk melacak produk dalam rantai pasok (supply chain). Pada saat itu, konsep ini masih sangat sederhana dan terbatas pada penggunaan RFID untuk identifikasi dan pelacakan objek. Namun seiring dengan perkembangan teknologi, definisi IoT telah berkembang jauh lebih luas hingga mencakup berbagai jenis sensor, Actuator, dan perangkat yang terhubung ke internet.</w:t>
      </w:r>
    </w:p>
    <w:p>
      <w:pPr>
        <w:jc w:val="both"/>
      </w:pPr>
      <w:r>
        <w:t>Perbedaan utama antara IoT dengan sistem komputer tradisional terletak pada kemampuan untuk berinteraksi dengan dunia fisik. Jika komputer tradisional hanya dapat memproses data digital, maka IoT memungkinkan pengumpulan data dari lingkungan nyata melalui sensor, dan kemudian dapat mempengaruhi lingkungan tersebut melalui aktuator. Dengan demikian, IoT berfungsi sebagai "jembatan" antara dunia digital dan dunia fisik.</w:t>
      </w:r>
    </w:p>
    <w:p>
      <w:r>
        <w:rPr>
          <w:b/>
        </w:rPr>
        <w:t>3.2 Sejarah dan Perkembangan IoT</w:t>
      </w:r>
    </w:p>
    <w:p>
      <w:pPr>
        <w:jc w:val="both"/>
      </w:pPr>
      <w:r>
        <w:t>Sejarah Internet of Things dapat ditelusuri kembali ke beberapa peristiwa penting:</w:t>
      </w:r>
    </w:p>
    <w:p>
      <w:pPr>
        <w:jc w:val="both"/>
      </w:pPr>
      <w:r>
        <w:t>1991: Mark Weiser memperkenalkan konsep "Ubiquitous Computing" yang menjadi cikal bakal konsep IoT, dimana komputer terintegrasi ke dalam lingkungan sehari-hari secara transparan.</w:t>
      </w:r>
    </w:p>
    <w:p>
      <w:pPr>
        <w:jc w:val="both"/>
      </w:pPr>
      <w:r>
        <w:t>1999: Kevin Ashton mencetuskan istilah "Internet of Things" dalam presentasinya tentang penggunaan RFID di Procter &amp; Gamble.</w:t>
      </w:r>
    </w:p>
    <w:p>
      <w:pPr>
        <w:jc w:val="both"/>
      </w:pPr>
      <w:r>
        <w:t>2000: LG Electronics mengumumkan rencana untuk membuat "refrigerator yang terhubung ke internet" sebagai produk IoT komersial pertama.</w:t>
      </w:r>
    </w:p>
    <w:p>
      <w:pPr>
        <w:jc w:val="both"/>
      </w:pPr>
      <w:r>
        <w:t>2008-2009: Jumlah perangkat IoT pertama kali melampaui jumlah manusia di bumi, mencapai sekitar 12 miliar perangkat.</w:t>
      </w:r>
    </w:p>
    <w:p>
      <w:pPr>
        <w:jc w:val="both"/>
      </w:pPr>
      <w:r>
        <w:t>2010: Konsep "Smart City" mulai populer dengan penerapan IoT untuk manajemen kota yang lebih efisien.</w:t>
      </w:r>
    </w:p>
    <w:p>
      <w:pPr>
        <w:jc w:val="both"/>
      </w:pPr>
      <w:r>
        <w:t>2014: Google membeli Nest Labs untuk rumah pintar sebesar $3,2 miliar, menandai era akuisisi besar-besaran di bidang IoT.</w:t>
      </w:r>
    </w:p>
    <w:p>
      <w:pPr>
        <w:jc w:val="both"/>
      </w:pPr>
      <w:r>
        <w:t>2016: Ransomware IoT pertama (Mirai botnet) menyerang perangkat IoT, menunjukkan kerentanan keamanan di bidang ini.</w:t>
      </w:r>
    </w:p>
    <w:p>
      <w:pPr>
        <w:jc w:val="both"/>
      </w:pPr>
      <w:r>
        <w:t>2020: Jumlah perangkat IoT global mencapai lebih dari 30 miliar unit dengan nilai pasar mencapai $742 miliar.</w:t>
      </w:r>
    </w:p>
    <w:p>
      <w:pPr>
        <w:jc w:val="both"/>
      </w:pPr>
      <w:r>
        <w:t>2024: IoT mulai terintegrasi dengan AI (AIoT) untuk memungkinkan analisis data yang lebih cerdas dan pengambilan keputusan otomatis.</w:t>
      </w:r>
    </w:p>
    <w:p>
      <w:r>
        <w:rPr>
          <w:b/>
        </w:rPr>
        <w:t>3.3 Komponen Utama IoT</w:t>
      </w:r>
    </w:p>
    <w:p>
      <w:pPr>
        <w:jc w:val="both"/>
      </w:pPr>
      <w:r>
        <w:t>Sistem IoT terdiri dari beberapa komponen utama yang bekerja secara terintegrasi:</w:t>
      </w:r>
    </w:p>
    <w:p>
      <w:r>
        <w:rPr>
          <w:b/>
        </w:rPr>
        <w:t>3.3.1 Sensor (Perception Layer)</w:t>
      </w:r>
    </w:p>
    <w:p>
      <w:pPr>
        <w:jc w:val="both"/>
      </w:pPr>
      <w:r>
        <w:t>Sensor adalah komponen yang berfungsi untuk mendeteksi dan mengukur besaran fisika atau lingkungan seperti suhu, kelembaban, tekanan, cahaya, suara, gerakan, lokasi, dan berbagai parameter lainnya. Sensor mengubah besaran fisik menjadi sinyal listrik yang dapat diproses oleh sistem digital.</w:t>
      </w:r>
    </w:p>
    <w:p>
      <w:pPr>
        <w:jc w:val="both"/>
      </w:pPr>
      <w:r>
        <w:t>Jenis-jenis sensor yang umum digunakan dalam IoT:</w:t>
      </w:r>
    </w:p>
    <w:p>
      <w:pPr>
        <w:jc w:val="both"/>
      </w:pPr>
      <w:r>
        <w:t>1. Sensor Suhu dan Kelembaban: DHT11/DHT22, LM35, Si7021</w:t>
      </w:r>
    </w:p>
    <w:p>
      <w:pPr>
        <w:jc w:val="both"/>
      </w:pPr>
      <w:r>
        <w:t>2. Sensor Gerak: PIR (Passive Infrared), Accelerometer, Gyroscope</w:t>
      </w:r>
    </w:p>
    <w:p>
      <w:pPr>
        <w:jc w:val="both"/>
      </w:pPr>
      <w:r>
        <w:t>3. Sensor Cahaya: LDR (Light Dependent Resistor), Photodiode</w:t>
      </w:r>
    </w:p>
    <w:p>
      <w:pPr>
        <w:jc w:val="both"/>
      </w:pPr>
      <w:r>
        <w:t>4. Sensor Jarak: Ultrasonik (HC-SR04), Laser (VL53L0X)</w:t>
      </w:r>
    </w:p>
    <w:p>
      <w:pPr>
        <w:jc w:val="both"/>
      </w:pPr>
      <w:r>
        <w:t>5. Sensor RFID/NFC: Untuk identifikasi objek secara nirkontak</w:t>
      </w:r>
    </w:p>
    <w:p>
      <w:pPr>
        <w:jc w:val="both"/>
      </w:pPr>
      <w:r>
        <w:t>6. Sensor Kualitas Udara: MQ-135, PMS5003</w:t>
      </w:r>
    </w:p>
    <w:p>
      <w:pPr>
        <w:jc w:val="both"/>
      </w:pPr>
      <w:r>
        <w:t>7. Sensor Tekanan: BMP280, BMP180</w:t>
      </w:r>
    </w:p>
    <w:p>
      <w:r>
        <w:rPr>
          <w:b/>
        </w:rPr>
        <w:t>3.3.2 Mikrokontroler dan Prosesor</w:t>
      </w:r>
    </w:p>
    <w:p>
      <w:pPr>
        <w:jc w:val="both"/>
      </w:pPr>
      <w:r>
        <w:t>Mikrokontroler adalah "otak" dari perangkat IoT yang berfungsi untuk memproses data yang diterima dari sensor dan mengontrol aktuator. Berbeda dengan komputer umum, mikrokontroler dirancang untuk tugas-tugas spesifik dengan konsumsi daya yang rendah.</w:t>
      </w:r>
    </w:p>
    <w:p>
      <w:pPr>
        <w:jc w:val="both"/>
      </w:pPr>
      <w:r>
        <w:t>Jenis-jenis mikrokontroler populer untuk IoT:</w:t>
      </w:r>
    </w:p>
    <w:p>
      <w:pPr>
        <w:jc w:val="both"/>
      </w:pPr>
      <w:r>
        <w:t>1. Arduino: Platform open-source yang paling populer untuk prototipe IoT, mudah dipelajari untuk pemula.</w:t>
      </w:r>
    </w:p>
    <w:p>
      <w:pPr>
        <w:jc w:val="both"/>
      </w:pPr>
      <w:r>
        <w:t>2. ESP32/ESP8266: Mikrokontroler dengan WiFi built-in, sangat populer untuk proyek IoT berbasis internet.</w:t>
      </w:r>
    </w:p>
    <w:p>
      <w:pPr>
        <w:jc w:val="both"/>
      </w:pPr>
      <w:r>
        <w:t>3. Raspberry Pi: Komputer mini dengan kemampuan lebih lengkap, bisa menjalankan sistem operasi lengkap.</w:t>
      </w:r>
    </w:p>
    <w:p>
      <w:pPr>
        <w:jc w:val="both"/>
      </w:pPr>
      <w:r>
        <w:t>4. STM32: Mikrokontroler 32-bit dengan konsumsi daya rendah dan performa tinggi.</w:t>
      </w:r>
    </w:p>
    <w:p>
      <w:pPr>
        <w:jc w:val="both"/>
      </w:pPr>
      <w:r>
        <w:t>5. NodeMCU: Platform berbasis ESP8266 dengan easy-to-use interface.</w:t>
      </w:r>
    </w:p>
    <w:p>
      <w:r>
        <w:rPr>
          <w:b/>
        </w:rPr>
        <w:t>3.3.3 Modul Komunikasi</w:t>
      </w:r>
    </w:p>
    <w:p>
      <w:pPr>
        <w:jc w:val="both"/>
      </w:pPr>
      <w:r>
        <w:t>Modul komunikasi berfungsi untuk menghubungkan perangkat IoT dengan server atau perangkat lain melalui jaringan. Pemilihan modul komunikasi tergantung pada kebutuhan jarak, konsumsi daya, dan kecepatan transfer data.</w:t>
      </w:r>
    </w:p>
    <w:p>
      <w:pPr>
        <w:jc w:val="both"/>
      </w:pPr>
      <w:r>
        <w:t>Jenis-jenis modul komunikasi IoT:</w:t>
      </w:r>
    </w:p>
    <w:p>
      <w:pPr>
        <w:jc w:val="both"/>
      </w:pPr>
      <w:r>
        <w:t>1. WiFi: Kecepatan tinggi, konsumsi daya tinggi, cocok untuk aplikasi dalam ruangan dengan sumber daya tersedia.</w:t>
      </w:r>
    </w:p>
    <w:p>
      <w:pPr>
        <w:jc w:val="both"/>
      </w:pPr>
      <w:r>
        <w:t>2. Bluetooth/BLE: Konsumsi daya rendah, jarak pendek, cocok untuk wearable devices dan smart home.</w:t>
      </w:r>
    </w:p>
    <w:p>
      <w:pPr>
        <w:jc w:val="both"/>
      </w:pPr>
      <w:r>
        <w:t>3. Zigbee: Konsumsi daya sangat rendah, mesh networking, cocok untuk smart home.</w:t>
      </w:r>
    </w:p>
    <w:p>
      <w:pPr>
        <w:jc w:val="both"/>
      </w:pPr>
      <w:r>
        <w:t>4. LoRaWAN: Jarak sangat jauh (beberapa kilometer), konsumsi daya rendah, cocok untuk smart agriculture.</w:t>
      </w:r>
    </w:p>
    <w:p>
      <w:pPr>
        <w:jc w:val="both"/>
      </w:pPr>
      <w:r>
        <w:t>5. Cellular (4G/5G): Coverage luas, kecepatan tinggi, cocok untuk kendaraan dan aplikasi mobile.</w:t>
      </w:r>
    </w:p>
    <w:p>
      <w:pPr>
        <w:jc w:val="both"/>
      </w:pPr>
      <w:r>
        <w:t>6. NB-IoT: Narrowband IoT, dirancang khusus untuk IoT dengan coverage luas dan konsumsi daya rendah.</w:t>
      </w:r>
    </w:p>
    <w:p>
      <w:r>
        <w:rPr>
          <w:b/>
        </w:rPr>
        <w:t>3.3.4 Aktuator</w:t>
      </w:r>
    </w:p>
    <w:p>
      <w:pPr>
        <w:jc w:val="both"/>
      </w:pPr>
      <w:r>
        <w:t>Aktuator adalah komponen yang berfungsi untuk mengubah sinyal listrik menjadi aksi fisik, seperti menghidupkan motor, menghidupkan heater, membuka valve, atau menghidupkan lampu. Dengan adanya aktuator, sistem IoT tidak hanya dapat memantau tetapi juga dapat mengontrol dan mempengaruhi lingkungan fisik.</w:t>
      </w:r>
    </w:p>
    <w:p>
      <w:pPr>
        <w:jc w:val="both"/>
      </w:pPr>
      <w:r>
        <w:t>Jenis-jenis aktuator:</w:t>
      </w:r>
    </w:p>
    <w:p>
      <w:pPr>
        <w:jc w:val="both"/>
      </w:pPr>
      <w:r>
        <w:t>1. Relay: Untuk switching on/off perangkat bertegangan tinggi.</w:t>
      </w:r>
    </w:p>
    <w:p>
      <w:pPr>
        <w:jc w:val="both"/>
      </w:pPr>
      <w:r>
        <w:t>2. Servo Motor: Untuk pergerakan sudut yang presisi.</w:t>
      </w:r>
    </w:p>
    <w:p>
      <w:pPr>
        <w:jc w:val="both"/>
      </w:pPr>
      <w:r>
        <w:t>3. Stepper Motor: Untuk pergerakan rotation step-by-step.</w:t>
      </w:r>
    </w:p>
    <w:p>
      <w:pPr>
        <w:jc w:val="both"/>
      </w:pPr>
      <w:r>
        <w:t>4. Solenoid: Untuk pergerakan linear on/off.</w:t>
      </w:r>
    </w:p>
    <w:p>
      <w:pPr>
        <w:jc w:val="both"/>
      </w:pPr>
      <w:r>
        <w:t>5. LED/Lampu: Untuk output visual.</w:t>
      </w:r>
    </w:p>
    <w:p>
      <w:pPr>
        <w:jc w:val="both"/>
      </w:pPr>
      <w:r>
        <w:t>6. Buzzer: Untuk output audio.</w:t>
      </w:r>
    </w:p>
    <w:p>
      <w:r>
        <w:rPr>
          <w:b/>
        </w:rPr>
        <w:t>3.4 Arsitektur Sistem IoT</w:t>
      </w:r>
    </w:p>
    <w:p>
      <w:pPr>
        <w:jc w:val="both"/>
      </w:pPr>
      <w:r>
        <w:t>Sistem IoT umumnya terdiri dari beberapa layer yang bekerja secara terintegrasi:</w:t>
      </w:r>
    </w:p>
    <w:p>
      <w:r>
        <w:rPr>
          <w:b/>
        </w:rPr>
        <w:t>3.4.1 Perception Layer (Physical Layer)</w:t>
      </w:r>
    </w:p>
    <w:p>
      <w:pPr>
        <w:jc w:val="both"/>
      </w:pPr>
      <w:r>
        <w:t>Layer ini merupakan lapisan paling bawah yang terdiri dari berbagai sensor dan aktuator. Layer ini bertanggung jawab untuk mengumpulkan data dari lingkungan fisik dan mengubahnya menjadi sinyal digital yang dapat diproses.</w:t>
      </w:r>
    </w:p>
    <w:p>
      <w:r>
        <w:rPr>
          <w:b/>
        </w:rPr>
        <w:t>3.4.2 Network Layer (Transmission Layer)</w:t>
      </w:r>
    </w:p>
    <w:p>
      <w:pPr>
        <w:jc w:val="both"/>
      </w:pPr>
      <w:r>
        <w:t>Layer ini bertanggung jawab untuk mentransmisikan data yang telah dikumpulkan oleh perception layer ke layer yang lebih tinggi, baik secara langsung ke cloud maupun melalui gateway. Layer ini menggunakan berbagai protokol komunikasi seperti WiFi, Bluetooth, Zigbee, LoRa, dan seluler.</w:t>
      </w:r>
    </w:p>
    <w:p>
      <w:r>
        <w:rPr>
          <w:b/>
        </w:rPr>
        <w:t>3.4.3 Middleware Layer (Processing Layer)</w:t>
      </w:r>
    </w:p>
    <w:p>
      <w:pPr>
        <w:jc w:val="both"/>
      </w:pPr>
      <w:r>
        <w:t>Layer ini berfungsi untuk memproses, menganalisis, dan menyimpan data yang diterima dari network layer. Layer ini biasanya berupa server cloud atau edge computing devices yang menjalankan software untuk analisis data dan pengambilan keputusan.</w:t>
      </w:r>
    </w:p>
    <w:p>
      <w:r>
        <w:rPr>
          <w:b/>
        </w:rPr>
        <w:t>3.4.4 Application Layer</w:t>
      </w:r>
    </w:p>
    <w:p>
      <w:pPr>
        <w:jc w:val="both"/>
      </w:pPr>
      <w:r>
        <w:t>Layer ini merupakan antarmuka antara sistem IoT dengan pengguna akhir. Layer ini berupa aplikasi mobile, web dashboard, atau sistem informasi lain yang memungkinkan pengguna untuk memantau dan mengontrol perangkat IoT.</w:t>
      </w:r>
    </w:p>
    <w:p>
      <w:r>
        <w:rPr>
          <w:b/>
        </w:rPr>
        <w:t>3.5 Protokol Komunikasi IoT</w:t>
      </w:r>
    </w:p>
    <w:p>
      <w:pPr>
        <w:jc w:val="both"/>
      </w:pPr>
      <w:r>
        <w:t>Protokol komunikasi merupakan aturan yang mengatur bagaimana perangkat IoT berkomunikasi satu sama lain. Terdapat beberapa protokol yang umum digunakan:</w:t>
      </w:r>
    </w:p>
    <w:p>
      <w:r>
        <w:rPr>
          <w:b/>
        </w:rPr>
        <w:t>3.5.1 MQTT (Message Queuing Telemetry Transport)</w:t>
      </w:r>
    </w:p>
    <w:p>
      <w:pPr>
        <w:jc w:val="both"/>
      </w:pPr>
      <w:r>
        <w:t>MQTT adalah protokol messaging yang ringan dan dirancang khusus untuk komunikasi machine-to-machine (M2M) dan IoT. MQTT menggunakan model publish/subscribe yang efisien untuk transfers data yang kecil dengan overhead yang minimal.</w:t>
      </w:r>
    </w:p>
    <w:p>
      <w:r>
        <w:rPr>
          <w:b/>
        </w:rPr>
        <w:t>3.5.2 CoAP (Constrained Application Protocol)</w:t>
      </w:r>
    </w:p>
    <w:p>
      <w:pPr>
        <w:jc w:val="both"/>
      </w:pPr>
      <w:r>
        <w:t>CoAP adalah protokol web yang dirancang untuk perangkat dengan sumber daya terbatas (constrained devices). CoAP dirancang untuk berjalan di atas UDP yang lebih ringan dibanding TCP.</w:t>
      </w:r>
    </w:p>
    <w:p>
      <w:r>
        <w:rPr>
          <w:b/>
        </w:rPr>
        <w:t>3.5.3 HTTP/HTTPS</w:t>
      </w:r>
    </w:p>
    <w:p>
      <w:pPr>
        <w:jc w:val="both"/>
      </w:pPr>
      <w:r>
        <w:t>HTTP masih banyak digunakan dalam IoT, terutama untuk integrasi dengan web services dan RESTful APIs. Kelebihannya adalah kompatibilitas yang luas dengan berbagai platform.</w:t>
      </w:r>
    </w:p>
    <w:p>
      <w:r>
        <w:rPr>
          <w:b/>
        </w:rPr>
        <w:t>3.5.4 AMQP (Advanced Message Queuing Protocol)</w:t>
      </w:r>
    </w:p>
    <w:p>
      <w:pPr>
        <w:jc w:val="both"/>
      </w:pPr>
      <w:r>
        <w:t>AMQP adalah protokol messaging yang lebih kompleks dengan fitur advanced seperti message routing, queuing, dan transaction support. Cocok untuk aplikasi enterprise.</w:t>
      </w:r>
    </w:p>
    <w:p>
      <w:r>
        <w:rPr>
          <w:b/>
        </w:rPr>
        <w:t>3.6 Penerapan IoT dalam Berbagai Sektor</w:t>
      </w:r>
    </w:p>
    <w:p>
      <w:pPr>
        <w:jc w:val="both"/>
      </w:pPr>
      <w:r>
        <w:t>Penerapan IoT telah mencakup berbagai sektor kehidupan:</w:t>
      </w:r>
    </w:p>
    <w:p>
      <w:r>
        <w:rPr>
          <w:b/>
        </w:rPr>
        <w:t>3.6.1 Smart Home</w:t>
      </w:r>
    </w:p>
    <w:p>
      <w:pPr>
        <w:jc w:val="both"/>
      </w:pPr>
      <w:r>
        <w:t>Smart home atau rumah pintar merupakan penerapan IoT paling umum di kehidupan sehari-hari. Contohnya termasuk:</w:t>
      </w:r>
    </w:p>
    <w:p>
      <w:pPr>
        <w:jc w:val="both"/>
      </w:pPr>
      <w:r>
        <w:t>- Smart Lighting: Lampu yang dapat dikendalikan via smartphone atau sensor gerakan</w:t>
      </w:r>
    </w:p>
    <w:p>
      <w:pPr>
        <w:jc w:val="both"/>
      </w:pPr>
      <w:r>
        <w:t>- Smart Thermostat: AC yang dapat mengatur suhu secara otomatis berdasarkan preferensi pengguna</w:t>
      </w:r>
    </w:p>
    <w:p>
      <w:pPr>
        <w:jc w:val="both"/>
      </w:pPr>
      <w:r>
        <w:t>- Smart Security: Kamera CCTV, doorbell camera, dan smart lock yang dapat dimonitor dari mana saja</w:t>
      </w:r>
    </w:p>
    <w:p>
      <w:pPr>
        <w:jc w:val="both"/>
      </w:pPr>
      <w:r>
        <w:t>- Smart Appliances: Kulkas, oven, dan mesin cuci yang dapat dikendalikan secara remote</w:t>
      </w:r>
    </w:p>
    <w:p>
      <w:r>
        <w:rPr>
          <w:b/>
        </w:rPr>
        <w:t>3.6.2 Smart City</w:t>
      </w:r>
    </w:p>
    <w:p>
      <w:pPr>
        <w:jc w:val="both"/>
      </w:pPr>
      <w:r>
        <w:t>IoT diterapkan untuk meningkatkan efisiensi dan kenyamanan di perkotaan:</w:t>
      </w:r>
    </w:p>
    <w:p>
      <w:pPr>
        <w:jc w:val="both"/>
      </w:pPr>
      <w:r>
        <w:t>- Smart Traffic: Sistem lalu lintas adaptif yang menyesuaikan waktu lampu merah berdasarkan kepadatan</w:t>
      </w:r>
    </w:p>
    <w:p>
      <w:pPr>
        <w:jc w:val="both"/>
      </w:pPr>
      <w:r>
        <w:t>- Smart Parking: Deteksi ketersediaan tempat parkir secara real-time</w:t>
      </w:r>
    </w:p>
    <w:p>
      <w:pPr>
        <w:jc w:val="both"/>
      </w:pPr>
      <w:r>
        <w:t>- Smart Lighting: Penerangan jalan yang otomatis menyesuaikan kecerahan berdasarkan kondisi lingkungan</w:t>
      </w:r>
    </w:p>
    <w:p>
      <w:pPr>
        <w:jc w:val="both"/>
      </w:pPr>
      <w:r>
        <w:t>- Smart Waste: Sistem pengelolaan sampah dengan tingkat kepenuhan Container</w:t>
      </w:r>
    </w:p>
    <w:p>
      <w:r>
        <w:rPr>
          <w:b/>
        </w:rPr>
        <w:t>3.6.3 Healthcare (IoMT)</w:t>
      </w:r>
    </w:p>
    <w:p>
      <w:pPr>
        <w:jc w:val="both"/>
      </w:pPr>
      <w:r>
        <w:t>Internet of Medical Things (IoMT) revolutionasi layanan kesehatan:</w:t>
      </w:r>
    </w:p>
    <w:p>
      <w:pPr>
        <w:jc w:val="both"/>
      </w:pPr>
      <w:r>
        <w:t>- Wearable Devices: Smartwatch yang memonitor detak jantung, tekanan darah, dan aktivitas fisik</w:t>
      </w:r>
    </w:p>
    <w:p>
      <w:pPr>
        <w:jc w:val="both"/>
      </w:pPr>
      <w:r>
        <w:t>- Remote Patient Monitoring: Pemantauan kondisi pasien dari jarak jauh</w:t>
      </w:r>
    </w:p>
    <w:p>
      <w:pPr>
        <w:jc w:val="both"/>
      </w:pPr>
      <w:r>
        <w:t>- Smart Pills: Kapsul yang dapat memonitor kondisi dalam tubuh</w:t>
      </w:r>
    </w:p>
    <w:p>
      <w:pPr>
        <w:jc w:val="both"/>
      </w:pPr>
      <w:r>
        <w:t>- Connected Ambulance: Ambulans dengan peralatan monitoring canggih yang terhubung ke rumah sakit</w:t>
      </w:r>
    </w:p>
    <w:p>
      <w:r>
        <w:rPr>
          <w:b/>
        </w:rPr>
        <w:t>3.6.4 Agriculture (Smart Farming)</w:t>
      </w:r>
    </w:p>
    <w:p>
      <w:pPr>
        <w:jc w:val="both"/>
      </w:pPr>
      <w:r>
        <w:t>IoT diterapkan dalam pertanian untuk meningkatkan hasil panen dan efisiensi:</w:t>
      </w:r>
    </w:p>
    <w:p>
      <w:pPr>
        <w:jc w:val="both"/>
      </w:pPr>
      <w:r>
        <w:t>- Soil Monitoring: Sensor yang mengukur kelembaban, pH, dan nutrisi tanah</w:t>
      </w:r>
    </w:p>
    <w:p>
      <w:pPr>
        <w:jc w:val="both"/>
      </w:pPr>
      <w:r>
        <w:t>- Weather Station: Pemantauan kondisi cuaca untuk prediksi dan planning</w:t>
      </w:r>
    </w:p>
    <w:p>
      <w:pPr>
        <w:jc w:val="both"/>
      </w:pPr>
      <w:r>
        <w:t>- Automated Irrigation: Sistem penyiraman otomatis berdasarkan kebutuhan tanaman</w:t>
      </w:r>
    </w:p>
    <w:p>
      <w:pPr>
        <w:jc w:val="both"/>
      </w:pPr>
      <w:r>
        <w:t>- Drone Monitoring: Penggunaan drone untuk memantau kondisi lahan pertanian</w:t>
      </w:r>
    </w:p>
    <w:p>
      <w:r>
        <w:rPr>
          <w:b/>
        </w:rPr>
        <w:t>3.6.5 Industrial IoT (IIoT)</w:t>
      </w:r>
    </w:p>
    <w:p>
      <w:pPr>
        <w:jc w:val="both"/>
      </w:pPr>
      <w:r>
        <w:t>Industrial IoT mengubah cara industri beroperasi:</w:t>
      </w:r>
    </w:p>
    <w:p>
      <w:pPr>
        <w:jc w:val="both"/>
      </w:pPr>
      <w:r>
        <w:t>- Predictive Maintenance: Prediksi kerusakan mesin sebelum terjadi</w:t>
      </w:r>
    </w:p>
    <w:p>
      <w:pPr>
        <w:jc w:val="both"/>
      </w:pPr>
      <w:r>
        <w:t>- Quality Control: Inspeksi produk secara otomatis menggunakan machine vision</w:t>
      </w:r>
    </w:p>
    <w:p>
      <w:pPr>
        <w:jc w:val="both"/>
      </w:pPr>
      <w:r>
        <w:t>- Supply Chain Tracking: Pelacakan inventaris dan rantai pasok secara real-time</w:t>
      </w:r>
    </w:p>
    <w:p>
      <w:pPr>
        <w:jc w:val="both"/>
      </w:pPr>
      <w:r>
        <w:t>- Process Automation: Otomatisasi proses produksi dengan robot dan sistem cerdas</w:t>
      </w:r>
    </w:p>
    <w:p>
      <w:r>
        <w:br w:type="page"/>
      </w:r>
    </w:p>
    <w:p>
      <w:pPr>
        <w:jc w:val="center"/>
      </w:pPr>
      <w:r>
        <w:rPr>
          <w:b/>
          <w:sz w:val="28"/>
        </w:rPr>
        <w:t>BAB IV</w:t>
      </w:r>
    </w:p>
    <w:p>
      <w:pPr>
        <w:jc w:val="center"/>
      </w:pPr>
      <w:r>
        <w:rPr>
          <w:b/>
          <w:sz w:val="28"/>
        </w:rPr>
        <w:t>METODOLOGI PENELITIAN</w:t>
      </w:r>
    </w:p>
    <w:p>
      <w:r>
        <w:rPr>
          <w:b/>
        </w:rPr>
        <w:t>4.1 Jenis Penelitian</w:t>
      </w:r>
    </w:p>
    <w:p>
      <w:pPr>
        <w:jc w:val="both"/>
      </w:pPr>
      <w:r>
        <w:t>Penelitian ini menggunakan metode studi literatur (library research) dengan pendekatan kualitatif. Penelitian dilakukan dengan cara mengumpulkan, membaca, dan menganalisis berbagai sumber tertulis baik berupa buku, jurnal ilmiah, artikel, maupun dokumentasi teknis yang berkaitan dengan Internet of Things (IoT).</w:t>
      </w:r>
    </w:p>
    <w:p>
      <w:r>
        <w:rPr>
          <w:b/>
        </w:rPr>
        <w:t>4.2 Teknik Pengumpulan Data</w:t>
      </w:r>
    </w:p>
    <w:p>
      <w:pPr>
        <w:jc w:val="both"/>
      </w:pPr>
      <w:r>
        <w:t>Data dan informasi dalam penelitian ini dikumpulkan melalui beberapa teknik:</w:t>
      </w:r>
    </w:p>
    <w:p>
      <w:pPr>
        <w:jc w:val="both"/>
      </w:pPr>
      <w:r>
        <w:t>1. Studi Literatur: Membaca dan mempelajari buku-buku referensi tentang IoT, jaringan komputer, dan teknologi sensor.</w:t>
      </w:r>
    </w:p>
    <w:p>
      <w:pPr>
        <w:jc w:val="both"/>
      </w:pPr>
      <w:r>
        <w:t>2. Pencarian Artikel Online: Mengakses artikel-artikel terbaru dari jurnal ilmiah online, website teknologi ternama, dan dokumentasi resmi vendor IoT.</w:t>
      </w:r>
    </w:p>
    <w:p>
      <w:pPr>
        <w:jc w:val="both"/>
      </w:pPr>
      <w:r>
        <w:t>3.观看 Tutorial: Menonton video tutorial dan webinar mengenai pengembangan proyek IoT.</w:t>
      </w:r>
    </w:p>
    <w:p>
      <w:pPr>
        <w:jc w:val="both"/>
      </w:pPr>
      <w:r>
        <w:t>4. Dokumentasi Produk: Mempelajari datasheet dan manual dari berbagai perangkat IoT seperti Arduino, ESP32, dan sensor-sensor yang digunakan.</w:t>
      </w:r>
    </w:p>
    <w:p>
      <w:r>
        <w:rPr>
          <w:b/>
        </w:rPr>
        <w:t>4.3 Alat dan Bahan</w:t>
      </w:r>
    </w:p>
    <w:p>
      <w:pPr>
        <w:jc w:val="both"/>
      </w:pPr>
      <w:r>
        <w:t>Alat dan bahan yang digunakan dalam penelitian ini:</w:t>
      </w:r>
    </w:p>
    <w:p>
      <w:pPr>
        <w:jc w:val="both"/>
      </w:pPr>
      <w:r>
        <w:t>A. Alat:</w:t>
      </w:r>
    </w:p>
    <w:p>
      <w:pPr>
        <w:jc w:val="both"/>
      </w:pPr>
      <w:r>
        <w:t>1. Laptop/Komputer untuk melakukan riset dan penulisan laporan</w:t>
      </w:r>
    </w:p>
    <w:p>
      <w:pPr>
        <w:jc w:val="both"/>
      </w:pPr>
      <w:r>
        <w:t>2. Smartphone dengan akses internet untuk mencari referensi online</w:t>
      </w:r>
    </w:p>
    <w:p>
      <w:pPr>
        <w:jc w:val="both"/>
      </w:pPr>
      <w:r>
        <w:t>3. Software pengolah kata (Microsoft Word/Google Docs)</w:t>
      </w:r>
    </w:p>
    <w:p>
      <w:pPr>
        <w:jc w:val="both"/>
      </w:pPr>
      <w:r>
        <w:t>4. Browser web untuk mengakses artikel dan dokumentasi online</w:t>
      </w:r>
    </w:p>
    <w:p>
      <w:pPr>
        <w:jc w:val="both"/>
      </w:pPr>
      <w:r>
        <w:t>B. Bahan:</w:t>
      </w:r>
    </w:p>
    <w:p>
      <w:pPr>
        <w:jc w:val="both"/>
      </w:pPr>
      <w:r>
        <w:t>1. Referensi buku tentang IoT dan teknologi terkait</w:t>
      </w:r>
    </w:p>
    <w:p>
      <w:pPr>
        <w:jc w:val="both"/>
      </w:pPr>
      <w:r>
        <w:t>2. Artikel ilmiah dan makalah penelitian</w:t>
      </w:r>
    </w:p>
    <w:p>
      <w:pPr>
        <w:jc w:val="both"/>
      </w:pPr>
      <w:r>
        <w:t>3. Dokumentasi teknis dari berbagai platform IoT</w:t>
      </w:r>
    </w:p>
    <w:p>
      <w:pPr>
        <w:jc w:val="both"/>
      </w:pPr>
      <w:r>
        <w:t>4. Artikel dari website teknologi terpercaya</w:t>
      </w:r>
    </w:p>
    <w:p>
      <w:r>
        <w:rPr>
          <w:b/>
        </w:rPr>
        <w:t>4.4 Langkah Kerja</w:t>
      </w:r>
    </w:p>
    <w:p>
      <w:pPr>
        <w:jc w:val="both"/>
      </w:pPr>
      <w:r>
        <w:t>Penelitian ini dilakukan dengan langkah-langkah sebagai berikut:</w:t>
      </w:r>
    </w:p>
    <w:p>
      <w:pPr>
        <w:jc w:val="both"/>
      </w:pPr>
      <w:r>
        <w:t>1. Identifikasi Topik: Menentukan topik penelitian yang akan dikaji, yaitu Internet of Things (IoT).</w:t>
      </w:r>
    </w:p>
    <w:p>
      <w:pPr>
        <w:jc w:val="both"/>
      </w:pPr>
      <w:r>
        <w:t>2. Perumusan Masalah: Menyusun pertanyaan-pertanyaan yang akan dijawab dalam penelitian.</w:t>
      </w:r>
    </w:p>
    <w:p>
      <w:pPr>
        <w:jc w:val="both"/>
      </w:pPr>
      <w:r>
        <w:t>3. Studi Pendahuluan: Melakukan study pendahuluan untuk memahami konsep dasar IoT.</w:t>
      </w:r>
    </w:p>
    <w:p>
      <w:pPr>
        <w:jc w:val="both"/>
      </w:pPr>
      <w:r>
        <w:t>4. Pengumpulan Data: Mengumpulkan informasi dari berbagai sumber terpercaya.</w:t>
      </w:r>
    </w:p>
    <w:p>
      <w:pPr>
        <w:jc w:val="both"/>
      </w:pPr>
      <w:r>
        <w:t>5. Analisis Data: Menganalisis dan mensintesis informasi yang diperoleh.</w:t>
      </w:r>
    </w:p>
    <w:p>
      <w:pPr>
        <w:jc w:val="both"/>
      </w:pPr>
      <w:r>
        <w:t>6. Penyusunan Laporan: Menuangkan hasil analisis ke dalam bentuk laporan yang terstruktur.</w:t>
      </w:r>
    </w:p>
    <w:p>
      <w:pPr>
        <w:jc w:val="both"/>
      </w:pPr>
      <w:r>
        <w:t>7. Review dan Revisi: Melakukan review terhadap laporan dan perbaikan jika diperlukan.</w:t>
      </w:r>
    </w:p>
    <w:p>
      <w:pPr>
        <w:jc w:val="both"/>
      </w:pPr>
      <w:r>
        <w:t>8. Finalisasi: Menyelesaikan laporan akhir yang siap untuk disubmit.</w:t>
      </w:r>
    </w:p>
    <w:p>
      <w:r>
        <w:br w:type="page"/>
      </w:r>
    </w:p>
    <w:p>
      <w:pPr>
        <w:jc w:val="center"/>
      </w:pPr>
      <w:r>
        <w:rPr>
          <w:b/>
          <w:sz w:val="28"/>
        </w:rPr>
        <w:t>BAB V</w:t>
      </w:r>
    </w:p>
    <w:p>
      <w:pPr>
        <w:jc w:val="center"/>
      </w:pPr>
      <w:r>
        <w:rPr>
          <w:b/>
          <w:sz w:val="28"/>
        </w:rPr>
        <w:t>HASIL DAN PEMBAHASAN</w:t>
      </w:r>
    </w:p>
    <w:p>
      <w:r>
        <w:rPr>
          <w:b/>
        </w:rPr>
        <w:t>5.1 Analisis Data Penelitian</w:t>
      </w:r>
    </w:p>
    <w:p>
      <w:pPr>
        <w:jc w:val="both"/>
      </w:pPr>
      <w:r>
        <w:t>Berdasarkan penelitian yang telah dilakukan, berikut adalah analisis komprehensif mengenai Internet of Things:</w:t>
      </w:r>
    </w:p>
    <w:p>
      <w:pPr>
        <w:jc w:val="both"/>
      </w:pPr>
      <w:r>
        <w:t>Dari hasil pengumpulan dan analisis data, dapat disimpulkan bahwa Internet of Things (IoT) merupakan teknologi yang sangat berpotensi untuk mengubah berbagai aspek kehidupan manusia. Dengan kemampuannya untuk menghubungkan objek-objek fisik ke internet, IoT memungkinkan pengumpulan data dalam skala yang belum pernah terjadi sebelumnya, yang pada gilirannya dapat digunakan untuk meningkatkan efisiensi, keamanan, dan kualitas hidup.</w:t>
      </w:r>
    </w:p>
    <w:p>
      <w:r>
        <w:rPr>
          <w:b/>
        </w:rPr>
        <w:t>5.2 Pembahasan per Bab</w:t>
      </w:r>
    </w:p>
    <w:p>
      <w:pPr>
        <w:jc w:val="both"/>
      </w:pPr>
      <w:r>
        <w:t>5.2.1 Pemahaman Konsep IoT</w:t>
      </w:r>
    </w:p>
    <w:p>
      <w:pPr>
        <w:jc w:val="both"/>
      </w:pPr>
      <w:r>
        <w:t>Internet of Things (IoT) bukan sekadar tentang menghubungkan perangkat ke internet, tetapi tentang menciptakan ekosistem di mana objek-objek fisik dapat berkomunikasi secara cerdas dan memberikan nilai tambah bagi penggunanya. Konsep ini memperluas internet dari jaringan yang hanya menghubungkan komputer dan smartphone, menjadi jaringan yang menghubungkan segala sesuatu mulai dari peralatan rumah tangga hingga mesin-mesin industri.</w:t>
      </w:r>
    </w:p>
    <w:p>
      <w:pPr>
        <w:jc w:val="both"/>
      </w:pPr>
      <w:r>
        <w:t>Perkembangan IoT tidak terlepas dari kemajuan beberapa teknologi pendukung yang saling terintegrasi. Kemajuan dalam teknologi semikonduktor memungkinkan pembuatan sensor yang semakin kecil, murah, dan hemat energi. Kemajuan dalam teknologi komunikasi wireless memungkinkan koneksi yang lebih cepat dan jangkauan yang lebih luas. Kemajuan dalam teknologi cloud computing menyediakan infrastruktur untuk menyimpan dan memproses data dalam jumlah besar. Semua teknologi ini bersatu untuk menciptakan ekosistem IoT seperti yang kita kenal today.</w:t>
      </w:r>
    </w:p>
    <w:p>
      <w:pPr>
        <w:jc w:val="both"/>
      </w:pPr>
      <w:r>
        <w:t>5.2.2 Komponen dan Arsitektur</w:t>
      </w:r>
    </w:p>
    <w:p>
      <w:pPr>
        <w:jc w:val="both"/>
      </w:pPr>
      <w:r>
        <w:t>Sistem IoT bekerja melalui arsitektur berlapis yang memungkinkan pengumpulan data dari sensor, transmisi melalui jaringan, pemrosesan data, hingga penyajian informasi kepada pengguna melalui application layer. Setiap layer memiliki peran penting dan saling melengkapi.</w:t>
      </w:r>
    </w:p>
    <w:p>
      <w:pPr>
        <w:jc w:val="both"/>
      </w:pPr>
      <w:r>
        <w:t>Perception layer bertanggung jawab untuk interaksi dengan dunia fisik. Sensor-sensor seperti suhu, kelembaban, gerakan, dan berbagai sensor lainnya mengumpulkan data dari lingkungan sekitar. Data ini kemudian diubah menjadi sinyal listrik yang dapat diproses oleh mikrokontroler. Setelah diproses, data dikirim ke network layer untuk ditransmisikan ke cloud atau server.</w:t>
      </w:r>
    </w:p>
    <w:p>
      <w:pPr>
        <w:jc w:val="both"/>
      </w:pPr>
      <w:r>
        <w:t>Network layer memastikan data dapat dikirimkan dengan andal dari perangkat ke server. Pemilihan protokol komunikasi sangat penting dan tergantung pada kebutuhan spesifik aplikasi. Untuk aplikasi yang membutuhkan respons cepat dan data kecil, MQTT atau CoAP lebih cocok. Untuk aplikasi yang membutuhkan transfer file besar, HTTP lebih sesuai.</w:t>
      </w:r>
    </w:p>
    <w:p>
      <w:pPr>
        <w:jc w:val="both"/>
      </w:pPr>
      <w:r>
        <w:t>Middleware layer atau sering disebut processing layer bertanggung jawab untuk memproses data dalam jumlah besar. Di layer ini, data dari berbagai sensor digabungkan, dianalisis, dan disimpan. Untuk aplikasi yang membutuhkan respons real-time, edge computing memungkinkan pemrosesan data di dekat sumber, mengurangi latensi dan penggunaan bandwidth.</w:t>
      </w:r>
    </w:p>
    <w:p>
      <w:pPr>
        <w:jc w:val="both"/>
      </w:pPr>
      <w:r>
        <w:t>Application layer menyediakan antarmuka bagi pengguna untuk berinteraksi dengan sistem IoT. Ini bisa berupa mobile apps, web dashboards, atau sistem informasi lainnya. Aplikasi ini memungkinkan pengguna untuk memantau status perangkat, menerima notifikasi, dan mengontrol perangkat IoT dari mana saja.</w:t>
      </w:r>
    </w:p>
    <w:p>
      <w:pPr>
        <w:jc w:val="both"/>
      </w:pPr>
      <w:r>
        <w:t>5.2.3 Protocol Komunikasi</w:t>
      </w:r>
    </w:p>
    <w:p>
      <w:pPr>
        <w:jc w:val="both"/>
      </w:pPr>
      <w:r>
        <w:t>Pemilihan protokol komunikasi yang tepat sangat penting dalam implementasi sistem IoT. Setiap protokol memiliki kelebihan dan kekurangan yang perlu dipertimbangkan berdasarkan kebutuhan spesifik aplikasi.</w:t>
      </w:r>
    </w:p>
    <w:p>
      <w:pPr>
        <w:jc w:val="both"/>
      </w:pPr>
      <w:r>
        <w:t>MQTT (Message Queuing Telemetry Transport) merupakan protokol yang paling populer untuk IoT karena ringan dan efisien. Protokol ini menggunakan model publish/subscribe yang memungkinkan komunikasi yang scalable antara banyak perangkat dan server. MQTT sangat cocok untuk aplikasi yang membutuhkan transfer data yang sering namun dalam jumlah kecil, seperti sensor suhu yang mengirim data setiap beberapa detik.</w:t>
      </w:r>
    </w:p>
    <w:p>
      <w:pPr>
        <w:jc w:val="both"/>
      </w:pPr>
      <w:r>
        <w:t>CoAP (Constrained Application Protocol) dirancang khusus untuk perangkat dengan sumber daya terbatas seperti mikrokontroler dengan memori kecil. Berbeda dengan MQTT yang menggunakan TCP, CoAP menggunakan UDP yang lebih ringan. CoAP juga mendukung observe pattern yang mirip dengan publish/subscribe di MQTT.</w:t>
      </w:r>
    </w:p>
    <w:p>
      <w:pPr>
        <w:jc w:val="both"/>
      </w:pPr>
      <w:r>
        <w:t>HTTP/HTTPS masih banyak digunakan dalam IoT, terutama untuk integrasi dengan web services yang sudah ada. REST API berbasis HTTP memungkinkan interoperability yang tinggi antara sistem IoT dengan sistem lain.</w:t>
      </w:r>
    </w:p>
    <w:p>
      <w:pPr>
        <w:jc w:val="both"/>
      </w:pPr>
      <w:r>
        <w:t>5.2.4 Penerapan dalam Kehidupan Sehari-hari</w:t>
      </w:r>
    </w:p>
    <w:p>
      <w:pPr>
        <w:jc w:val="both"/>
      </w:pPr>
      <w:r>
        <w:t>Penerapan IoT dalam kehidupan sehari-hari telah memberikan dampak yang signifikan dalam meningkatkan kenyamanan, keamanan, dan efisiensi. Di sektor rumah tangga, smart home devices seperti smart light bulbs, smart thermostats, dan smart security cameras telah menjadi semakin populer dan terjangkau.</w:t>
      </w:r>
    </w:p>
    <w:p>
      <w:pPr>
        <w:jc w:val="both"/>
      </w:pPr>
      <w:r>
        <w:t>Di sektor kesehatan, wearable devices seperti smartwatches tidak hanya berfungsi sebagai penunjuk waktu tetapi juga sebagai alat monitoring kesehatan yang dapat mendeteksi detak jantung tidak normal, mengukur saturasi oksigen, dan bahkan melakukan ECG. Remote patient monitoring memungkinkan dokter untuk memantau kondisi pasien kronis dari jarak jauh, mengurangi kebutuhan kunjungan rumah sakit.</w:t>
      </w:r>
    </w:p>
    <w:p>
      <w:pPr>
        <w:jc w:val="both"/>
      </w:pPr>
      <w:r>
        <w:t>Di sektor pertanian, IoT memungkinkan precision agriculture dimana farmer dapat memantau kondisi tanah dan tanaman secara akurat dan melakukan irigasi atau pemberian pupuk secara presisi berdasarkan kebutuhan aktual. Ini tidak hanya meningkatkan hasil panen tetapi juga mengurangi waste sumber daya.</w:t>
      </w:r>
    </w:p>
    <w:p>
      <w:pPr>
        <w:jc w:val="both"/>
      </w:pPr>
      <w:r>
        <w:t>Di sektor industri, Industrial IoT (IIoT) memungkinkan factory untuk mengoptimalkan produksi dengan predictive maintenance yang dapat memprediksi kerusakan mesin sebelum terjadi, mengurangi downtime yang tidak terencana.</w:t>
      </w:r>
    </w:p>
    <w:p>
      <w:r>
        <w:rPr>
          <w:b/>
        </w:rPr>
        <w:t>5.3 Manfaat IoT</w:t>
      </w:r>
    </w:p>
    <w:p>
      <w:pPr>
        <w:jc w:val="both"/>
      </w:pPr>
      <w:r>
        <w:t>Implementasi Internet of Things memberikan berbagai manfaat:</w:t>
      </w:r>
    </w:p>
    <w:p>
      <w:pPr>
        <w:jc w:val="both"/>
      </w:pPr>
      <w:r>
        <w:t>1. Kemudahan dan Kenyamanan: Perangkat IoT memungkinkan pengendalian berbagai aspek kehidupan dari jarak jauh melalui smartphone.</w:t>
      </w:r>
    </w:p>
    <w:p>
      <w:pPr>
        <w:jc w:val="both"/>
      </w:pPr>
      <w:r>
        <w:t>2. Efisiensi Energi: Smart thermostats dan smart lighting dapat mengoptimalkan penggunaan energi berdasarkan kebutuhan aktual.</w:t>
      </w:r>
    </w:p>
    <w:p>
      <w:pPr>
        <w:jc w:val="both"/>
      </w:pPr>
      <w:r>
        <w:t>3. Keamanan yang Lebih Baik: Smart security cameras dan motion sensors memberikan lapisan keamanan tambahan.</w:t>
      </w:r>
    </w:p>
    <w:p>
      <w:pPr>
        <w:jc w:val="both"/>
      </w:pPr>
      <w:r>
        <w:t>4. Pemantauan Kesehatan: Wearable devices memungkinkan pemantauan kesehatan secara continue dan deteksi dini masalah kesehatan.</w:t>
      </w:r>
    </w:p>
    <w:p>
      <w:pPr>
        <w:jc w:val="both"/>
      </w:pPr>
      <w:r>
        <w:t>5. Peningkatan Produktivitas: Di sektor industri, IoT meningkatkan efisiensi produksi dan mengurangi downtime.</w:t>
      </w:r>
    </w:p>
    <w:p>
      <w:pPr>
        <w:jc w:val="both"/>
      </w:pPr>
      <w:r>
        <w:t>6. Pengumpulan Data: IoT memungkinkan pengumpulan data dalam skala besar untuk analisis dan pengambilan keputusan yang lebih baik.</w:t>
      </w:r>
    </w:p>
    <w:p>
      <w:pPr>
        <w:jc w:val="both"/>
      </w:pPr>
      <w:r>
        <w:t>7. Otomatisasi: Banyak tugas dapat diotomatisasi dengan IoT, mengurangi kebutuhan intervensi manusia.</w:t>
      </w:r>
    </w:p>
    <w:p>
      <w:r>
        <w:rPr>
          <w:b/>
        </w:rPr>
        <w:t>5.4 Tantangan IoT</w:t>
      </w:r>
    </w:p>
    <w:p>
      <w:pPr>
        <w:jc w:val="both"/>
      </w:pPr>
      <w:r>
        <w:t>Meskipun memiliki banyak manfaat, implementasi IoT juga menghadapi berbagai tantangan:</w:t>
      </w:r>
    </w:p>
    <w:p>
      <w:pPr>
        <w:jc w:val="both"/>
      </w:pPr>
      <w:r>
        <w:t>1. Keamanan Data: Perangkat IoT sering menjadi target serangan hacker karena many devices lack proper security measures.</w:t>
      </w:r>
    </w:p>
    <w:p>
      <w:pPr>
        <w:jc w:val="both"/>
      </w:pPr>
      <w:r>
        <w:t>2. Privasi Pengumpulan data dalam jumlah besar menimbulkan concerns tentang privasi pengguna.</w:t>
      </w:r>
    </w:p>
    <w:p>
      <w:pPr>
        <w:jc w:val="both"/>
      </w:pPr>
      <w:r>
        <w:t>3. Interoperabilitas: Kurangnya standarisasi membuat sulitnya perangkat dari different vendors untuk berkomunikasi satu sama lain.</w:t>
      </w:r>
    </w:p>
    <w:p>
      <w:pPr>
        <w:jc w:val="both"/>
      </w:pPr>
      <w:r>
        <w:t>4. Konsumsi Daya: Banyak perangkat IoT membutuhkan daya yang持续 sehingga diperlukan solusi hemat energi.</w:t>
      </w:r>
    </w:p>
    <w:p>
      <w:pPr>
        <w:jc w:val="both"/>
      </w:pPr>
      <w:r>
        <w:t>5. Infrastruktur: Diperlukan infrastruktur jaringan yang handal untuk mendukung komunikasi data yang real-time.</w:t>
      </w:r>
    </w:p>
    <w:p>
      <w:pPr>
        <w:jc w:val="both"/>
      </w:pPr>
      <w:r>
        <w:t>6. Skalabilitas: Mengelola jutaan perangkat IoT yang terhubung memerlukan infrastruktur yang scalable.</w:t>
      </w:r>
    </w:p>
    <w:p>
      <w:pPr>
        <w:jc w:val="both"/>
      </w:pPr>
      <w:r>
        <w:t>7. Biaya: Meskipun harga komponen semakin murah, implementasi IoT dalam skala besar masih memerlukan investasi signifikan.</w:t>
      </w:r>
    </w:p>
    <w:p>
      <w:r>
        <w:br w:type="page"/>
      </w:r>
    </w:p>
    <w:p>
      <w:pPr>
        <w:jc w:val="center"/>
      </w:pPr>
      <w:r>
        <w:rPr>
          <w:b/>
          <w:sz w:val="28"/>
        </w:rPr>
        <w:t>BAB VI</w:t>
      </w:r>
    </w:p>
    <w:p>
      <w:pPr>
        <w:jc w:val="center"/>
      </w:pPr>
      <w:r>
        <w:rPr>
          <w:b/>
          <w:sz w:val="28"/>
        </w:rPr>
        <w:t>KESIMPULAN DAN SARAN</w:t>
      </w:r>
    </w:p>
    <w:p>
      <w:r>
        <w:rPr>
          <w:b/>
        </w:rPr>
        <w:t>6.1 Kesimpulan</w:t>
      </w:r>
    </w:p>
    <w:p>
      <w:pPr>
        <w:jc w:val="both"/>
      </w:pPr>
      <w:r>
        <w:t>Berdasarkan hasil penelitian dan pembahasan yang telah diuraikan sebelumnya, dapat ditarik kesimpulan sebagai berikut:</w:t>
      </w:r>
    </w:p>
    <w:p>
      <w:pPr>
        <w:jc w:val="both"/>
      </w:pPr>
      <w:r>
        <w:t>1. Internet of Things (IoT) adalah jaringan objek fisik yang saling terhubung melalui internet untuk bertukar data dan berkomunikasi tanpa campur tangan manusia langsung.</w:t>
      </w:r>
    </w:p>
    <w:p>
      <w:pPr>
        <w:jc w:val="both"/>
      </w:pPr>
      <w:r>
        <w:t>2. Komponen utama IoT terdiri dari sensor, mikrokontroler, modul komunikasi, dan aktuator yang bekerja secara terintegrasi dalam arsitektur berlapis.</w:t>
      </w:r>
    </w:p>
    <w:p>
      <w:pPr>
        <w:jc w:val="both"/>
      </w:pPr>
      <w:r>
        <w:t>3. Protokol komunikasi yang umum digunakan dalam IoT meliputi MQTT, CoAP, dan HTTP, masing-masing dengan keunggulan dan kekurangan tersendiri.</w:t>
      </w:r>
    </w:p>
    <w:p>
      <w:pPr>
        <w:jc w:val="both"/>
      </w:pPr>
      <w:r>
        <w:t>4. IoT telah diterapkan dalam berbagai sektor kehidupan seperti smart home, smart city, healthcare, agriculture, dan industri dengan manfaat yang signifikan.</w:t>
      </w:r>
    </w:p>
    <w:p>
      <w:pPr>
        <w:jc w:val="both"/>
      </w:pPr>
      <w:r>
        <w:t>5. Meskipun memiliki banyak manfaat, IoT juga menghadapi tantangan dalam hal keamanan, privasi, interoperabilitas, dan konsumsi daya yang perlu diatasi.</w:t>
      </w:r>
    </w:p>
    <w:p>
      <w:r>
        <w:rPr>
          <w:b/>
        </w:rPr>
        <w:t>6.2 Saran</w:t>
      </w:r>
    </w:p>
    <w:p>
      <w:pPr>
        <w:jc w:val="both"/>
      </w:pPr>
      <w:r>
        <w:t>Berdasarkan kesimpulan di atas, penulis memberikan saran sebagai berikut:</w:t>
      </w:r>
    </w:p>
    <w:p>
      <w:pPr>
        <w:jc w:val="both"/>
      </w:pPr>
      <w:r>
        <w:t>1. Untuk Pengembang Teknologi: Perlu adanya upaya untuk meningkatkan keamanan perangkat IoT dengan implementasi enkripsi, authentication yang kuat, dan update security patches secara berkala.</w:t>
      </w:r>
    </w:p>
    <w:p>
      <w:pPr>
        <w:jc w:val="both"/>
      </w:pPr>
      <w:r>
        <w:t>2. Untuk Vendor: Hendaknya menciptakan standarisasi perangkat IoT agar interoperabilitas antar perangkat dari vendor berbeda dapat terjamin.</w:t>
      </w:r>
    </w:p>
    <w:p>
      <w:pPr>
        <w:jc w:val="both"/>
      </w:pPr>
      <w:r>
        <w:t>3. Untuk Pengguna: Perlu meningkatkan kesadaran tentang keamanan dan privasi dalam menggunakan perangkat IoT, termasuk mengganti password default dan mengaktifkan fitur keamanan.</w:t>
      </w:r>
    </w:p>
    <w:p>
      <w:pPr>
        <w:jc w:val="both"/>
      </w:pPr>
      <w:r>
        <w:t>4. Untuk Institusi Pendidikan: Perlu penambahan materi tentang IoT dalam kurikulum untuk mempersiapkan generasi muda menghadapi era digital.</w:t>
      </w:r>
    </w:p>
    <w:p>
      <w:pPr>
        <w:jc w:val="both"/>
      </w:pPr>
      <w:r>
        <w:t>5. Untuk Penelitian Selanjutnya: Diperlukan penelitian lebih lanjut mengenai solusi untuk tantangan-tantangan IoT, khususnya dalam hal keamanan dan efisiensi energi.</w:t>
      </w:r>
    </w:p>
    <w:p>
      <w:r>
        <w:br w:type="page"/>
      </w:r>
    </w:p>
    <w:p>
      <w:pPr>
        <w:jc w:val="center"/>
      </w:pPr>
      <w:r>
        <w:rPr>
          <w:b/>
          <w:sz w:val="28"/>
        </w:rPr>
        <w:t>DAFTAR PUSTAKA</w:t>
      </w:r>
    </w:p>
    <w:p>
      <w:pPr>
        <w:jc w:val="both"/>
      </w:pPr>
      <w:r>
        <w:t>1. Ashton, K. (2009). That 'Internet of Things' Thing. RFID Journal.</w:t>
      </w:r>
    </w:p>
    <w:p>
      <w:pPr>
        <w:jc w:val="both"/>
      </w:pPr>
      <w:r>
        <w:t>2. Sundmaeker, H., et al. (2010). IoT - A European technology perspective. Internet of Things - Global Technological and Societal Trends.</w:t>
      </w:r>
    </w:p>
    <w:p>
      <w:pPr>
        <w:jc w:val="both"/>
      </w:pPr>
      <w:r>
        <w:t>3. Khan, R., et al. (2012). Future Internet Technologies: Current Status and Future Research Directions. Journal of Computer Networks.</w:t>
      </w:r>
    </w:p>
    <w:p>
      <w:pPr>
        <w:jc w:val="both"/>
      </w:pPr>
      <w:r>
        <w:t>4. Atzori, L., Iera, A., &amp; Morabito, G. (2010). The Internet of Things: A survey. Computer Networks.</w:t>
      </w:r>
    </w:p>
    <w:p>
      <w:pPr>
        <w:jc w:val="both"/>
      </w:pPr>
      <w:r>
        <w:t>5. Miorandi, D., et al. (2012). Internet of Things: Vision, applications and research challenges. Ad Hoc Networks.</w:t>
      </w:r>
    </w:p>
    <w:p>
      <w:pPr>
        <w:jc w:val="both"/>
      </w:pPr>
      <w:r>
        <w:t>6. Xia, F., et al. (2012). Internet of Things. International Journal of Communication Systems.</w:t>
      </w:r>
    </w:p>
    <w:p>
      <w:pPr>
        <w:jc w:val="both"/>
      </w:pPr>
      <w:r>
        <w:t>7. Al-Fuqaha, A., et al. (2015). Internet of Things: A survey on enabling technologies, protocols, and applications. IEEE Communications Surveys &amp; Tutorials.</w:t>
      </w:r>
    </w:p>
    <w:p>
      <w:pPr>
        <w:jc w:val="both"/>
      </w:pPr>
      <w:r>
        <w:t>8. Zhang, D., et al. (2014). The Internet of Things: A survey. Journal of Computer Networks and Communications.</w:t>
      </w:r>
    </w:p>
    <w:p>
      <w:pPr>
        <w:jc w:val="both"/>
      </w:pPr>
      <w:r>
        <w:t>9. Internet Service Providers Association Indonesia. (2023). Panduan Teknologi IoT untuk Pemula.</w:t>
      </w:r>
    </w:p>
    <w:p>
      <w:pPr>
        <w:jc w:val="both"/>
      </w:pPr>
      <w:r>
        <w:t>10. Dokumentasi resmi Arduino: https://www.arduino.cc/</w:t>
      </w:r>
    </w:p>
    <w:p>
      <w:pPr>
        <w:jc w:val="both"/>
      </w:pPr>
      <w:r>
        <w:t>11. Dokumentasi resmi ESP32: https://www.espressif.com/</w:t>
      </w:r>
    </w:p>
    <w:p>
      <w:pPr>
        <w:jc w:val="both"/>
      </w:pPr>
      <w:r>
        <w:t>12. Oracle IoT: https://www.oracle.com/id/internet-of-things/what-is-iot/</w:t>
      </w:r>
    </w:p>
    <w:p>
      <w:pPr>
        <w:jc w:val="both"/>
      </w:pPr>
      <w:r>
        <w:t>13. IBM IoT: https://www.ibm.com/id-en/internet-of-things</w:t>
      </w:r>
    </w:p>
    <w:p>
      <w:pPr>
        <w:jc w:val="both"/>
      </w:pPr>
      <w:r>
        <w:t>14. Microsoft Azure IoT: https://azure.microsoft.com/id-id/overview/iot/</w:t>
      </w:r>
    </w:p>
    <w:p>
      <w:pPr>
        <w:jc w:val="both"/>
      </w:pPr>
      <w:r>
        <w:t>15. Google Cloud IoT: https://cloud.google.com/iot-core</w:t>
      </w:r>
    </w:p>
    <w:p>
      <w:r>
        <w:br w:type="page"/>
      </w:r>
    </w:p>
    <w:p>
      <w:pPr>
        <w:jc w:val="center"/>
      </w:pPr>
      <w:r>
        <w:rPr>
          <w:b/>
          <w:sz w:val="28"/>
        </w:rPr>
        <w:t>LAMPIRAN</w:t>
      </w:r>
    </w:p>
    <w:p>
      <w:pPr>
        <w:jc w:val="both"/>
      </w:pPr>
      <w:r>
        <w:t>Lampiran 1: Diagram Arsitektur IoT</w:t>
      </w:r>
    </w:p>
    <w:p>
      <w:pPr>
        <w:jc w:val="both"/>
      </w:pPr>
      <w:r>
        <w:t>(Diagram menunjukkan layer-layer sistem IoT dari perception layer hingga application layer)</w:t>
      </w:r>
    </w:p>
    <w:p>
      <w:pPr>
        <w:jc w:val="both"/>
      </w:pPr>
      <w:r>
        <w:t>Lampiran 2: Contoh Perangkat IoT</w:t>
      </w:r>
    </w:p>
    <w:p>
      <w:pPr>
        <w:jc w:val="both"/>
      </w:pPr>
      <w:r>
        <w:t>a) Arduino Uno R3</w:t>
      </w:r>
    </w:p>
    <w:p>
      <w:pPr>
        <w:jc w:val="both"/>
      </w:pPr>
      <w:r>
        <w:t>b) ESP32 DevKit</w:t>
      </w:r>
    </w:p>
    <w:p>
      <w:pPr>
        <w:jc w:val="both"/>
      </w:pPr>
      <w:r>
        <w:t>c) Raspberry Pi 4</w:t>
      </w:r>
    </w:p>
    <w:p>
      <w:pPr>
        <w:jc w:val="both"/>
      </w:pPr>
      <w:r>
        <w:t>d) Sensor DHT22</w:t>
      </w:r>
    </w:p>
    <w:p>
      <w:pPr>
        <w:jc w:val="both"/>
      </w:pPr>
      <w:r>
        <w:t>e) Sensor PIR</w:t>
      </w:r>
    </w:p>
    <w:p>
      <w:pPr>
        <w:jc w:val="both"/>
      </w:pPr>
      <w:r>
        <w:t>f) Modul WiFi ESP8266</w:t>
      </w:r>
    </w:p>
    <w:p>
      <w:pPr>
        <w:jc w:val="both"/>
      </w:pPr>
      <w:r>
        <w:t>Lampiran 3: Perbandingan Protokol IoT</w:t>
      </w:r>
    </w:p>
    <w:p>
      <w:pPr>
        <w:jc w:val="both"/>
      </w:pPr>
      <w:r>
        <w:t>| Protokol | Tipe | Keunggulan | Kekurangan |</w:t>
      </w:r>
    </w:p>
    <w:p>
      <w:pPr>
        <w:jc w:val="both"/>
      </w:pPr>
      <w:r>
        <w:t>|----------|------|------------|------------|</w:t>
      </w:r>
    </w:p>
    <w:p>
      <w:pPr>
        <w:jc w:val="both"/>
      </w:pPr>
      <w:r>
        <w:t>| MQTT | Pub/Sub | Ringan, andal | Overhead lebih besar |</w:t>
      </w:r>
    </w:p>
    <w:p>
      <w:pPr>
        <w:jc w:val="both"/>
      </w:pPr>
      <w:r>
        <w:t>| CoAP | Request/Response | Sangat ringan | Kurang andal |</w:t>
      </w:r>
    </w:p>
    <w:p>
      <w:pPr>
        <w:jc w:val="both"/>
      </w:pPr>
      <w:r>
        <w:t>| HTTP | Request/Response | Kompatibel | Tidak efisien |</w:t>
      </w:r>
    </w:p>
    <w:p>
      <w:pPr>
        <w:jc w:val="both"/>
      </w:pPr>
      <w:r>
        <w:t>| WebSocket | Full-duplex | Real-time | Kompleks |</w:t>
      </w:r>
    </w:p>
    <w:p>
      <w:pPr>
        <w:jc w:val="both"/>
      </w:pPr>
      <w:r>
        <w:t>Lampiran 4: Spesifikasi Teknis Beberapa Sensor IoT</w:t>
      </w:r>
    </w:p>
    <w:p>
      <w:pPr>
        <w:jc w:val="both"/>
      </w:pPr>
      <w:r>
        <w:t>a) DHT22 - Suhu: -40~80°C, Kelembaban: 0-100%RH</w:t>
      </w:r>
    </w:p>
    <w:p>
      <w:pPr>
        <w:jc w:val="both"/>
      </w:pPr>
      <w:r>
        <w:t>b) HC-SR04 - Jarak: 2-400cm, Akurasi: ±3mm</w:t>
      </w:r>
    </w:p>
    <w:p>
      <w:pPr>
        <w:jc w:val="both"/>
      </w:pPr>
      <w:r>
        <w:t>c) BMP280 - Tekanan: 300-1100hPa, Akurasi: ±1hPa</w:t>
      </w:r>
    </w:p>
    <w:p>
      <w:pPr>
        <w:jc w:val="both"/>
      </w:pPr>
      <w:r>
        <w:t>Lampiran 5: Daftar Istilah (Glosarium)</w:t>
      </w:r>
    </w:p>
    <w:p>
      <w:pPr>
        <w:jc w:val="both"/>
      </w:pPr>
      <w:r>
        <w:t>API - Application Programming Interface</w:t>
      </w:r>
    </w:p>
    <w:p>
      <w:pPr>
        <w:jc w:val="both"/>
      </w:pPr>
      <w:r>
        <w:t>IoT - Internet of Things</w:t>
      </w:r>
    </w:p>
    <w:p>
      <w:pPr>
        <w:jc w:val="both"/>
      </w:pPr>
      <w:r>
        <w:t>M2M - Machine to Machine</w:t>
      </w:r>
    </w:p>
    <w:p>
      <w:pPr>
        <w:jc w:val="both"/>
      </w:pPr>
      <w:r>
        <w:t>MQTT - Message Queuing Telemetry Transport</w:t>
      </w:r>
    </w:p>
    <w:p>
      <w:pPr>
        <w:jc w:val="both"/>
      </w:pPr>
      <w:r>
        <w:t>CoAP - Constrained Application Protocol</w:t>
      </w:r>
    </w:p>
    <w:p>
      <w:pPr>
        <w:jc w:val="both"/>
      </w:pPr>
      <w:r>
        <w:t>RFID - Radio Frequency Identification</w:t>
      </w:r>
    </w:p>
    <w:p>
      <w:pPr>
        <w:jc w:val="both"/>
      </w:pPr>
      <w:r>
        <w:t>NFC - Near Field Communication</w:t>
      </w:r>
    </w:p>
    <w:p>
      <w:pPr>
        <w:jc w:val="both"/>
      </w:pPr>
      <w:r>
        <w:t>REST - Representational State Transfer</w:t>
      </w:r>
    </w:p>
    <w:p>
      <w:pPr>
        <w:jc w:val="both"/>
      </w:pPr>
      <w:r>
        <w:t>Gateway - Perangkat penghubung antara sensor dan cloud</w:t>
      </w:r>
    </w:p>
    <w:p>
      <w:pPr>
        <w:jc w:val="both"/>
      </w:pPr>
      <w:r>
        <w:t>Edge Computing - Pemrosesan data di dekat sumber data</w:t>
      </w:r>
    </w:p>
    <w:p>
      <w:pPr>
        <w:jc w:val="both"/>
      </w:pPr>
      <w:r>
        <w:t>Cloud Computing - Pemrosesan dan penyimpanan data di server jarak jauh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