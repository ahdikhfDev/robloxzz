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</w:rPr>
        <w:t>LAPORAN</w:t>
      </w:r>
    </w:p>
    <w:p>
      <w:pPr>
        <w:jc w:val="center"/>
      </w:pPr>
      <w:r>
        <w:rPr>
          <w:b/>
        </w:rPr>
        <w:t>INTELIGENCE ARTIFICIAL (AI)</w:t>
      </w:r>
    </w:p>
    <w:p>
      <w:pPr>
        <w:jc w:val="center"/>
      </w:pPr>
      <w:r>
        <w:rPr>
          <w:b/>
        </w:rPr>
        <w:t>DALAM KEHIDUPAN MANUSIA</w:t>
      </w:r>
    </w:p>
    <w:p/>
    <w:p/>
    <w:p/>
    <w:p>
      <w:r>
        <w:rPr>
          <w:b/>
        </w:rPr>
        <w:t xml:space="preserve">Nama: </w:t>
      </w:r>
      <w:r>
        <w:t>Ahdi Khalida Fathir</w:t>
      </w:r>
    </w:p>
    <w:p>
      <w:r>
        <w:rPr>
          <w:b/>
        </w:rPr>
        <w:t xml:space="preserve">Kelas: </w:t>
      </w:r>
      <w:r>
        <w:t>X IPA</w:t>
      </w:r>
    </w:p>
    <w:p>
      <w:r>
        <w:rPr>
          <w:b/>
        </w:rPr>
        <w:t xml:space="preserve">Mapel: </w:t>
      </w:r>
      <w:r>
        <w:t>Informatika</w:t>
      </w:r>
    </w:p>
    <w:p>
      <w:r>
        <w:rPr>
          <w:b/>
        </w:rPr>
        <w:t xml:space="preserve">Tanggal: </w:t>
      </w:r>
      <w:r>
        <w:t>April 2026</w:t>
      </w:r>
    </w:p>
    <w:p>
      <w:r>
        <w:br w:type="page"/>
      </w:r>
    </w:p>
    <w:p>
      <w:pPr>
        <w:pStyle w:val="Heading1"/>
      </w:pPr>
      <w:r>
        <w:rPr>
          <w:sz w:val="28"/>
        </w:rPr>
        <w:t>BAB I. PENDAHULUAN</w:t>
      </w:r>
    </w:p>
    <w:p>
      <w:r>
        <w:t>Kecerdasan Buatan atau Artificial Intelligence (AI) merupakan cabang ilmu komputer yang berfokus pada pembuatan mesin yang dapat melakukan tugas-tugas membutuhkan kecerdasan manusia. Sejak diperkenalkan tahun 1956 di Dartmouth Conference, AI telah berkembang sangat signifikan.</w:t>
      </w:r>
    </w:p>
    <w:p>
      <w:r>
        <w:t>Di era digital saat ini, AI telah merambah berbagai aspek kehidupan manusia. Dari asisten virtual seperti Siri dan Alexa, sistem rekomendasi di platform streaming seperti Netflix, hingga mobil self-driving yang dikembangkan oleh Tesla dan Waymo. Perkembangan ini mengubah cara manusia bekerja dan berinteraksi dengan teknologi.</w:t>
      </w:r>
    </w:p>
    <w:p>
      <w:r>
        <w:t>Laporan ini disusun untuk memberikan pemahaman komprehensif mengenai AI, mulai dari definisi, sejarah, jenis-jenis, cara kerja, hingga dampaknya terhadap berbagai aspek kehidupan manusia.</w:t>
      </w:r>
    </w:p>
    <w:p>
      <w:pPr>
        <w:pStyle w:val="Heading1"/>
      </w:pPr>
      <w:r>
        <w:rPr>
          <w:sz w:val="28"/>
        </w:rPr>
        <w:t>BAB II. TUJUAN</w:t>
      </w:r>
    </w:p>
    <w:p>
      <w:r>
        <w:t>1. Memahami pengertian dan konsep dasar Artificial Intelligence (AI)</w:t>
      </w:r>
    </w:p>
    <w:p>
      <w:r>
        <w:t>2. Mengetahui sejarah dan perkembangan AI dari masa ke masa</w:t>
      </w:r>
    </w:p>
    <w:p>
      <w:r>
        <w:t>3. Mengidentifikasi jenis-jenis AI berdasarkan kapabilitas dan fungsinya</w:t>
      </w:r>
    </w:p>
    <w:p>
      <w:r>
        <w:t>4. Memahami cara kerja dan teknologi yang mendasari AI</w:t>
      </w:r>
    </w:p>
    <w:p>
      <w:r>
        <w:t>5. Menganalisis implementasi AI dalam berbagai bidang kehidupan</w:t>
      </w:r>
    </w:p>
    <w:p>
      <w:r>
        <w:t>6. Mengidentifikasi manfaat dan dampak negatif AI</w:t>
      </w:r>
    </w:p>
    <w:p>
      <w:r>
        <w:t>7. Memahami prospek dan tantangan AI di masa depan</w:t>
      </w:r>
    </w:p>
    <w:p>
      <w:pPr>
        <w:pStyle w:val="Heading1"/>
      </w:pPr>
      <w:r>
        <w:rPr>
          <w:sz w:val="28"/>
        </w:rPr>
        <w:t>BAB III. LANDASAN TEORI</w:t>
      </w:r>
    </w:p>
    <w:p>
      <w:r>
        <w:rPr>
          <w:b/>
        </w:rPr>
        <w:t>3.1 Pengertian Artificial Intelligence</w:t>
      </w:r>
    </w:p>
    <w:p>
      <w:r>
        <w:t>Artificial Intelligence (AI) atau Kecerdasan Buatan adalah cabang ilmu komputer yang berfokus pada pembuatan mesin yang dapat melakukan tugas-tugas yang membutuhkan kecerdasan manusia. Menurut Stuart Russell dan Peter Norvig, AI didefinisikan sebagai studi tentang agen yang menerima persepsi dari lingkungan dan execute actions.</w:t>
      </w:r>
    </w:p>
    <w:p>
      <w:r>
        <w:t>John McCarthy mendefinisikan AI sebagai science and engineering of making intelligent machines, especially intelligent computer programs.</w:t>
      </w:r>
    </w:p>
    <w:p>
      <w:r>
        <w:rPr>
          <w:b/>
        </w:rPr>
        <w:t>3.2 Jenis-jenis AI</w:t>
      </w:r>
    </w:p>
    <w:p>
      <w:r>
        <w:t>Berdasarkan kapabilitasnya:</w:t>
      </w:r>
    </w:p>
    <w:p>
      <w:r>
        <w:t>- Narrow AI (Weak AI): AI untuk tugas spesifik tertentu seperti Siri, Alexa, chatbot</w:t>
      </w:r>
    </w:p>
    <w:p>
      <w:r>
        <w:t>- General AI (Strong AI): AI dengan kemampuan kognitif seperti manusia (konsep teoretis)</w:t>
      </w:r>
    </w:p>
    <w:p>
      <w:r>
        <w:t>- Super AI: AI yang melampaui kecerdasan manusia (masih spekulasi)</w:t>
      </w:r>
    </w:p>
    <w:p>
      <w:r>
        <w:t>Berdasarkan fungsinya:</w:t>
      </w:r>
    </w:p>
    <w:p>
      <w:r>
        <w:t>- Reactive Machines: merespons stimulus tanpa memori (contoh: IBM Deep Blue)</w:t>
      </w:r>
    </w:p>
    <w:p>
      <w:r>
        <w:t>- Limited Memory: menggunakan pengalaman masa lalu (contoh: Self-driving cars)</w:t>
      </w:r>
    </w:p>
    <w:p>
      <w:r>
        <w:t>- Theory of Mind: memahami emosi dan niat manusia (dalam pengembangan)</w:t>
      </w:r>
    </w:p>
    <w:p>
      <w:r>
        <w:t>- Self-Aware AI: memiliki kesadaran diri (belum ada)</w:t>
      </w:r>
    </w:p>
    <w:p>
      <w:r>
        <w:rPr>
          <w:b/>
        </w:rPr>
        <w:t>3.3 Teknologi Pendukung AI</w:t>
      </w:r>
    </w:p>
    <w:p>
      <w:r>
        <w:t>- Machine Learning: subbidang AI yang memungkinkan mesin belajar dari data</w:t>
      </w:r>
    </w:p>
    <w:p>
      <w:r>
        <w:t>- Deep Learning: subbidang ML menggunakan neural networks berlapis</w:t>
      </w:r>
    </w:p>
    <w:p>
      <w:r>
        <w:t>- NLP (Natural Language Processing): kemampuan AI memahami bahasa manusia</w:t>
      </w:r>
    </w:p>
    <w:p>
      <w:r>
        <w:t>- Computer Vision: kemampuan AI menginterpretasi gambar dan video</w:t>
      </w:r>
    </w:p>
    <w:p>
      <w:r>
        <w:t>- Robotics: integrasi AI dengan sistem mekanik</w:t>
      </w:r>
    </w:p>
    <w:p>
      <w:pPr>
        <w:pStyle w:val="Heading1"/>
      </w:pPr>
      <w:r>
        <w:rPr>
          <w:sz w:val="28"/>
        </w:rPr>
        <w:t>BAB IV. METODE</w:t>
      </w:r>
    </w:p>
    <w:p>
      <w:r>
        <w:t>Metode yang digunakan:</w:t>
      </w:r>
    </w:p>
    <w:p>
      <w:r>
        <w:t>1. Studi Literatur - Pengumpulan data dari buku, jurnal ilmiah, dan artikel terpercaya. Penelitian terhadap berbagai sumber akademik tentang AI.</w:t>
      </w:r>
    </w:p>
    <w:p>
      <w:r>
        <w:t>2. Observasi - Pengamatan terhadap implementasi AI dalam kehidupan sehari-hari dan identifikasi contoh-contoh aplikasi AI.</w:t>
      </w:r>
    </w:p>
    <w:p>
      <w:r>
        <w:t>3. Analisis Data - Pengolahan informasi dari berbagai sumber dan sintesis data untuk mendapatkan kesimpulan.</w:t>
      </w:r>
    </w:p>
    <w:p>
      <w:pPr>
        <w:pStyle w:val="Heading1"/>
      </w:pPr>
      <w:r>
        <w:rPr>
          <w:sz w:val="28"/>
        </w:rPr>
        <w:t>BAB V. DATA PENGAMATAN</w:t>
      </w:r>
    </w:p>
    <w:p>
      <w:r>
        <w:rPr>
          <w:b/>
        </w:rPr>
        <w:t>5.1 Implementasi AI dalam Berbagai Bidang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Bidang</w:t>
            </w:r>
          </w:p>
        </w:tc>
        <w:tc>
          <w:tcPr>
            <w:tcW w:type="dxa" w:w="2880"/>
          </w:tcPr>
          <w:p>
            <w:r>
              <w:t>Contoh Aplikasi AI</w:t>
            </w:r>
          </w:p>
        </w:tc>
        <w:tc>
          <w:tcPr>
            <w:tcW w:type="dxa" w:w="2880"/>
          </w:tcPr>
          <w:p>
            <w:r>
              <w:t>Keterangan</w:t>
            </w:r>
          </w:p>
        </w:tc>
      </w:tr>
      <w:tr>
        <w:tc>
          <w:tcPr>
            <w:tcW w:type="dxa" w:w="2880"/>
          </w:tcPr>
          <w:p>
            <w:r>
              <w:t>Kesehatan</w:t>
            </w:r>
          </w:p>
        </w:tc>
        <w:tc>
          <w:tcPr>
            <w:tcW w:type="dxa" w:w="2880"/>
          </w:tcPr>
          <w:p>
            <w:r>
              <w:t>Diagnosis medis, robot bedah</w:t>
            </w:r>
          </w:p>
        </w:tc>
        <w:tc>
          <w:tcPr>
            <w:tcW w:type="dxa" w:w="2880"/>
          </w:tcPr>
          <w:p>
            <w:r>
              <w:t>Meningkatkan akurasi</w:t>
            </w:r>
          </w:p>
        </w:tc>
      </w:tr>
      <w:tr>
        <w:tc>
          <w:tcPr>
            <w:tcW w:type="dxa" w:w="2880"/>
          </w:tcPr>
          <w:p>
            <w:r>
              <w:t>Pendidikan</w:t>
            </w:r>
          </w:p>
        </w:tc>
        <w:tc>
          <w:tcPr>
            <w:tcW w:type="dxa" w:w="2880"/>
          </w:tcPr>
          <w:p>
            <w:r>
              <w:t>Adaptive learning</w:t>
            </w:r>
          </w:p>
        </w:tc>
        <w:tc>
          <w:tcPr>
            <w:tcW w:type="dxa" w:w="2880"/>
          </w:tcPr>
          <w:p>
            <w:r>
              <w:t>Personalisasi belajar</w:t>
            </w:r>
          </w:p>
        </w:tc>
      </w:tr>
      <w:tr>
        <w:tc>
          <w:tcPr>
            <w:tcW w:type="dxa" w:w="2880"/>
          </w:tcPr>
          <w:p>
            <w:r>
              <w:t>Ekonomi</w:t>
            </w:r>
          </w:p>
        </w:tc>
        <w:tc>
          <w:tcPr>
            <w:tcW w:type="dxa" w:w="2880"/>
          </w:tcPr>
          <w:p>
            <w:r>
              <w:t>Algoritma trading</w:t>
            </w:r>
          </w:p>
        </w:tc>
        <w:tc>
          <w:tcPr>
            <w:tcW w:type="dxa" w:w="2880"/>
          </w:tcPr>
          <w:p>
            <w:r>
              <w:t>Keputusan cepat</w:t>
            </w:r>
          </w:p>
        </w:tc>
      </w:tr>
      <w:tr>
        <w:tc>
          <w:tcPr>
            <w:tcW w:type="dxa" w:w="2880"/>
          </w:tcPr>
          <w:p>
            <w:r>
              <w:t>Transportasi</w:t>
            </w:r>
          </w:p>
        </w:tc>
        <w:tc>
          <w:tcPr>
            <w:tcW w:type="dxa" w:w="2880"/>
          </w:tcPr>
          <w:p>
            <w:r>
              <w:t>Mobil otonom</w:t>
            </w:r>
          </w:p>
        </w:tc>
        <w:tc>
          <w:tcPr>
            <w:tcW w:type="dxa" w:w="2880"/>
          </w:tcPr>
          <w:p>
            <w:r>
              <w:t>Keselamatan naik</w:t>
            </w:r>
          </w:p>
        </w:tc>
      </w:tr>
      <w:tr>
        <w:tc>
          <w:tcPr>
            <w:tcW w:type="dxa" w:w="2880"/>
          </w:tcPr>
          <w:p>
            <w:r>
              <w:t>Hiburan</w:t>
            </w:r>
          </w:p>
        </w:tc>
        <w:tc>
          <w:tcPr>
            <w:tcW w:type="dxa" w:w="2880"/>
          </w:tcPr>
          <w:p>
            <w:r>
              <w:t>Rekomendasi konten</w:t>
            </w:r>
          </w:p>
        </w:tc>
        <w:tc>
          <w:tcPr>
            <w:tcW w:type="dxa" w:w="2880"/>
          </w:tcPr>
          <w:p>
            <w:r>
              <w:t>Pengalaman lebih baik</w:t>
            </w:r>
          </w:p>
        </w:tc>
      </w:tr>
    </w:tbl>
    <w:p/>
    <w:p>
      <w:r>
        <w:rPr>
          <w:b/>
        </w:rPr>
        <w:t>5.2 Perkembangan Pengguna AI</w:t>
      </w:r>
    </w:p>
    <w:p>
      <w:r>
        <w:t>- 2020: 1,5 miliar pengguna AI</w:t>
      </w:r>
    </w:p>
    <w:p>
      <w:r>
        <w:t>- 2023: 3 miliar pengguna AI</w:t>
      </w:r>
    </w:p>
    <w:p>
      <w:r>
        <w:t>- 2025: Diperkirakan 4,5 miliar</w:t>
      </w:r>
    </w:p>
    <w:p>
      <w:r>
        <w:t>- 2030: Diperkirakan 6,5 miliar</w:t>
      </w:r>
    </w:p>
    <w:p>
      <w:pPr>
        <w:pStyle w:val="Heading1"/>
      </w:pPr>
      <w:r>
        <w:rPr>
          <w:sz w:val="28"/>
        </w:rPr>
        <w:t>BAB VI. PEMBAHASAN</w:t>
      </w:r>
    </w:p>
    <w:p>
      <w:r>
        <w:rPr>
          <w:b/>
        </w:rPr>
        <w:t>6.1 Manfaat AI</w:t>
      </w:r>
    </w:p>
    <w:p>
      <w:r>
        <w:t>a) Efisiensi: AI menyelesaikan tugas lebih cepat dan akurat. Robot AI dapat beroperasi 24 jam dengan kesalahan minimal.</w:t>
      </w:r>
    </w:p>
    <w:p>
      <w:r>
        <w:t>b) Pengambilan Keputusan: AI menganalisis data besar membantu keputusan lebih akurat.</w:t>
      </w:r>
    </w:p>
    <w:p>
      <w:r>
        <w:t>c) Inovasi Kesehatan: AI mendeteksi kanker 95% akurasi, dikembangkan obat baru lebih cepat.</w:t>
      </w:r>
    </w:p>
    <w:p>
      <w:r>
        <w:t>d) Personalisasi: AI membuat pengalaman digital lebih personal dan relevan.</w:t>
      </w:r>
    </w:p>
    <w:p>
      <w:r>
        <w:rPr>
          <w:b/>
        </w:rPr>
        <w:t>6.2 Dampak Negatif AI</w:t>
      </w:r>
    </w:p>
    <w:p>
      <w:r>
        <w:t>a) Pengangguran: AI diprediksi替换85 juta pekerjaan pada 2025.</w:t>
      </w:r>
    </w:p>
    <w:p>
      <w:r>
        <w:t>b) Bias Algoritma: AI dapat mewarisi bias dari data pelatihan.</w:t>
      </w:r>
    </w:p>
    <w:p>
      <w:r>
        <w:t>c) Privasi: Penggunaan AI dalam pengawasan mengancam privasi.</w:t>
      </w:r>
    </w:p>
    <w:p>
      <w:r>
        <w:t>d) Deepfake: AI digunakan membuat konten palsu yang meyakinkan.</w:t>
      </w:r>
    </w:p>
    <w:p>
      <w:r>
        <w:rPr>
          <w:b/>
        </w:rPr>
        <w:t>6.3 Etika AI</w:t>
      </w:r>
    </w:p>
    <w:p>
      <w:r>
        <w:t>- Transparansi: Keputusan AI harus dapat dijelaskan</w:t>
      </w:r>
    </w:p>
    <w:p>
      <w:r>
        <w:t>- Keadilan: AI tidak boleh diskriminatif</w:t>
      </w:r>
    </w:p>
    <w:p>
      <w:r>
        <w:t>- Privasi: Data pengguna harus dilindungi</w:t>
      </w:r>
    </w:p>
    <w:p>
      <w:r>
        <w:t>- Keamanan: Sistem AI harus aman</w:t>
      </w:r>
    </w:p>
    <w:p>
      <w:r>
        <w:t>- Akuntabilitas: Ada pihak bertanggung jawab</w:t>
      </w:r>
    </w:p>
    <w:p>
      <w:pPr>
        <w:pStyle w:val="Heading1"/>
      </w:pPr>
      <w:r>
        <w:rPr>
          <w:sz w:val="28"/>
        </w:rPr>
        <w:t>BAB VII. KESIMPULAN</w:t>
      </w:r>
    </w:p>
    <w:p>
      <w:r>
        <w:t>1. Artificial Intelligence merupakan teknologi yang memungkinkan mesin meniru kecerdasan manusia. AI telah berkembang pesat sejak 1956.</w:t>
      </w:r>
    </w:p>
    <w:p>
      <w:r>
        <w:t>2. AI memiliki berbagai jenis dengan kapabilitas berbeda, dari Narrow AI hingga konsep Super AI.</w:t>
      </w:r>
    </w:p>
    <w:p>
      <w:r>
        <w:t>3. Implementasi AI telah merambah bidang kesehatan, pendidikan, ekonomi, transportasi, dan hiburan dengan manfaat signifikan.</w:t>
      </w:r>
    </w:p>
    <w:p>
      <w:r>
        <w:t>4. AI membawa dampak negatif seperti pengangguran, bias algoritma, dan ancaman privasi. Pengembangan AI harus diiringi regulasi dan etika ketat.</w:t>
      </w:r>
    </w:p>
    <w:p>
      <w:r>
        <w:t>5. Masa depan AI sangat menjanjikan dengan prediksi mayoritas populasi dunia akan menggunakan AI pada 2030.</w:t>
      </w:r>
    </w:p>
    <w:p>
      <w:pPr>
        <w:pStyle w:val="Heading1"/>
      </w:pPr>
      <w:r>
        <w:rPr>
          <w:sz w:val="28"/>
        </w:rPr>
        <w:t>BAB VIII. DAFTAR PUSTAKA</w:t>
      </w:r>
    </w:p>
    <w:p>
      <w:r>
        <w:t>1. Russell, S. &amp; Norvig, P. (2021). Artificial Intelligence: A Modern Approach. Fourth Edition. Pearson Education.</w:t>
      </w:r>
    </w:p>
    <w:p>
      <w:r>
        <w:t>2. McCarthy, J. (2007). What is Artificial Intelligence?. Stanford University.</w:t>
      </w:r>
    </w:p>
    <w:p>
      <w:r>
        <w:t>3. World Economic Forum. (2023). The Future of Jobs Report 2023.</w:t>
      </w:r>
    </w:p>
    <w:p>
      <w:r>
        <w:t>4. Kaplan, A. &amp; Haenlein, M. (2019). Siri, in my hand. Business Horizons, 62(1), 15-25.</w:t>
      </w:r>
    </w:p>
    <w:p>
      <w:r>
        <w:t>5. Brynjolfsson, E. &amp; McAfee, A. (2017). Machine, Platform, Crowd. W.W. Norton &amp; Company.</w:t>
      </w:r>
    </w:p>
    <w:p>
      <w:r>
        <w:t>6. UNESCO. (2021). Recommendation on the Ethics of Artificial Intelligence.</w:t>
      </w:r>
    </w:p>
    <w:p>
      <w:pPr>
        <w:pStyle w:val="Heading1"/>
      </w:pPr>
      <w:r>
        <w:rPr>
          <w:sz w:val="28"/>
        </w:rPr>
        <w:t>BAB IX. LAMPIRAN</w:t>
      </w:r>
    </w:p>
    <w:p>
      <w:r>
        <w:t>Lampiran A: Gambar Ilustrasi AI</w:t>
      </w:r>
    </w:p>
    <w:p>
      <w:r>
        <w:t>[Screenshot berbagai implementasi AI]</w:t>
      </w:r>
    </w:p>
    <w:p/>
    <w:p>
      <w:r>
        <w:t>Lampiran B: Timeline Perkembangan AI</w:t>
      </w:r>
    </w:p>
    <w:p>
      <w:r>
        <w:t>- 1956: Konsep AI diperkenalkan di Dartmouth Conference</w:t>
      </w:r>
    </w:p>
    <w:p>
      <w:r>
        <w:t>- 1966: ELIZA, chatbot pertama</w:t>
      </w:r>
    </w:p>
    <w:p>
      <w:r>
        <w:t>- 1997: Deep Blue kalahkan Grandmaster Catur</w:t>
      </w:r>
    </w:p>
    <w:p>
      <w:r>
        <w:t>- 2011: Watson menang di Jeopardy</w:t>
      </w:r>
    </w:p>
    <w:p>
      <w:r>
        <w:t>- 2016: AlphaGo kalahkan Champion Go</w:t>
      </w:r>
    </w:p>
    <w:p>
      <w:r>
        <w:t>- 2020: GPT-3 released</w:t>
      </w:r>
    </w:p>
    <w:p>
      <w:r>
        <w:t>- 2023: ChatGPT launched</w:t>
      </w:r>
    </w:p>
    <w:p>
      <w:r>
        <w:t>- 2024: GPT-4 dan model AI baru</w:t>
      </w:r>
    </w:p>
    <w:p>
      <w:r>
        <w:t>- 2026: AI terintegrasi dalam kehidupan</w:t>
      </w:r>
    </w:p>
    <w:p/>
    <w:p>
      <w:r>
        <w:t>Lampiran C: Glossary</w:t>
      </w:r>
    </w:p>
    <w:p>
      <w:r>
        <w:t>- AI: Artificial Intelligence</w:t>
      </w:r>
    </w:p>
    <w:p>
      <w:r>
        <w:t>- ML: Machine Learning</w:t>
      </w:r>
    </w:p>
    <w:p>
      <w:r>
        <w:t>- DL: Deep Learning</w:t>
      </w:r>
    </w:p>
    <w:p>
      <w:r>
        <w:t>- NLP: Natural Language Processing</w:t>
      </w:r>
    </w:p>
    <w:p>
      <w:r>
        <w:t>- NN: Neural Network</w:t>
      </w:r>
    </w:p>
    <w:p>
      <w:r>
        <w:t>- AGI: Artificial General Intelligence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