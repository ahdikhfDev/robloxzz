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HUKUM ARCHIMEDES</w:t>
      </w:r>
    </w:p>
    <w:p/>
    <w:p/>
    <w:p>
      <w:r>
        <w:rPr>
          <w:b/>
        </w:rPr>
        <w:t xml:space="preserve">Nama: </w:t>
      </w:r>
      <w:r>
        <w:t>A</w:t>
      </w:r>
    </w:p>
    <w:p>
      <w:r>
        <w:rPr>
          <w:b/>
        </w:rPr>
        <w:t xml:space="preserve">Kelas: </w:t>
      </w:r>
      <w:r>
        <w:t>X</w:t>
      </w:r>
    </w:p>
    <w:p>
      <w:r>
        <w:rPr>
          <w:b/>
        </w:rPr>
        <w:t xml:space="preserve">Mapel: </w:t>
      </w:r>
      <w:r>
        <w:t>Fisika</w:t>
      </w:r>
    </w:p>
    <w:p>
      <w:r>
        <w:rPr>
          <w:b/>
        </w:rPr>
        <w:t xml:space="preserve">Tempat: </w:t>
      </w:r>
      <w:r>
        <w:t>Lab</w:t>
      </w:r>
    </w:p>
    <w:p>
      <w:r>
        <w:rPr>
          <w:b/>
        </w:rPr>
        <w:t xml:space="preserve">Tanggal: </w:t>
      </w:r>
      <w:r>
        <w:t>Apr</w:t>
      </w:r>
    </w:p>
    <w:p>
      <w:r>
        <w:br w:type="page"/>
      </w:r>
    </w:p>
    <w:p>
      <w:pPr>
        <w:pStyle w:val="Heading1"/>
      </w:pPr>
      <w:r>
        <w:rPr>
          <w:sz w:val="28"/>
        </w:rPr>
        <w:t>BAB I. PENDAHULUAN</w:t>
      </w:r>
    </w:p>
    <w:p>
      <w:r>
        <w:t>Laporan ini dibuat untuk memenuhi tugas Fisika. Berisi tentang Hukum Archimedes.</w:t>
      </w:r>
    </w:p>
    <w:p>
      <w:pPr>
        <w:pStyle w:val="Heading1"/>
      </w:pPr>
      <w:r>
        <w:rPr>
          <w:sz w:val="28"/>
        </w:rPr>
        <w:t>BAB II. TUJUAN</w:t>
      </w:r>
    </w:p>
    <w:p>
      <w:r>
        <w:t>1. Memahami konsep Hukum Archimedes</w:t>
        <w:br/>
        <w:t>2. Menerapkan teori</w:t>
        <w:br/>
        <w:t>3. Analisis data</w:t>
      </w:r>
    </w:p>
    <w:p>
      <w:pPr>
        <w:pStyle w:val="Heading1"/>
      </w:pPr>
      <w:r>
        <w:rPr>
          <w:sz w:val="28"/>
        </w:rPr>
        <w:t>BAB III. LANDASAN TEORI</w:t>
      </w:r>
    </w:p>
    <w:p>
      <w:r>
        <w:t>Teori terkait Hukum Archimedes.</w:t>
      </w:r>
    </w:p>
    <w:p>
      <w:pPr>
        <w:pStyle w:val="Heading1"/>
      </w:pPr>
      <w:r>
        <w:rPr>
          <w:sz w:val="28"/>
        </w:rPr>
        <w:t>BAB IV. METODE</w:t>
      </w:r>
    </w:p>
    <w:p>
      <w:r>
        <w:t>Metode observasi dan eksperimen.</w:t>
        <w:br/>
        <w:t>1. Persiapan</w:t>
        <w:br/>
        <w:t>2. Pelaksanaan</w:t>
        <w:br/>
        <w:t>3. Pencatatan</w:t>
        <w:br/>
        <w:t>4. Analisis</w:t>
      </w:r>
    </w:p>
    <w:p>
      <w:pPr>
        <w:pStyle w:val="Heading1"/>
      </w:pPr>
      <w:r>
        <w:rPr>
          <w:sz w:val="28"/>
        </w:rPr>
        <w:t>BAB V. DATA PENGAMATAN</w:t>
      </w:r>
    </w:p>
    <w:p>
      <w:r>
        <w:t>No | Variabel | Hasil</w:t>
        <w:br/>
        <w:t>---|----------|-------</w:t>
        <w:br/>
        <w:t>1  | ...      | ...   |</w:t>
      </w:r>
    </w:p>
    <w:p>
      <w:pPr>
        <w:pStyle w:val="Heading1"/>
      </w:pPr>
      <w:r>
        <w:rPr>
          <w:sz w:val="28"/>
        </w:rPr>
        <w:t>BAB VI. PEMBAHASAN</w:t>
      </w:r>
    </w:p>
    <w:p>
      <w:r>
        <w:t>Analisis perbandingan teori dan hasil.</w:t>
      </w:r>
    </w:p>
    <w:p>
      <w:pPr>
        <w:pStyle w:val="Heading1"/>
      </w:pPr>
      <w:r>
        <w:rPr>
          <w:sz w:val="28"/>
        </w:rPr>
        <w:t>BAB VII. KESIMPULAN</w:t>
      </w:r>
    </w:p>
    <w:p>
      <w:r>
        <w:t>1. ...</w:t>
        <w:br/>
        <w:t>2. ...</w:t>
        <w:br/>
        <w:t>3. ...</w:t>
      </w:r>
    </w:p>
    <w:p>
      <w:pPr>
        <w:pStyle w:val="Heading1"/>
      </w:pPr>
      <w:r>
        <w:rPr>
          <w:sz w:val="28"/>
        </w:rPr>
        <w:t>BAB VIII. DAFTAR PUSTAKA</w:t>
      </w:r>
    </w:p>
    <w:p>
      <w:r>
        <w:t>1. Buku paket</w:t>
        <w:br/>
        <w:t>2. Internet</w:t>
        <w:br/>
        <w:t>3. Catatan</w:t>
      </w:r>
    </w:p>
    <w:p>
      <w:pPr>
        <w:pStyle w:val="Heading1"/>
      </w:pPr>
      <w:r>
        <w:rPr>
          <w:sz w:val="28"/>
        </w:rPr>
        <w:t>BAB IX. LAMPIRAN</w:t>
      </w:r>
    </w:p>
    <w:p>
      <w:r>
        <w:t>Foto, tabel data, perhitungan.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